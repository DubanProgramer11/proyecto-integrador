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1372" w14:textId="2A95E52A" w:rsidR="00FC0307" w:rsidRDefault="00FC0307" w:rsidP="00EB4302">
      <w:pPr>
        <w:pStyle w:val="Ttulo1"/>
        <w:ind w:firstLine="0"/>
        <w:jc w:val="center"/>
        <w:rPr>
          <w:lang w:val="es-CO"/>
        </w:rPr>
      </w:pPr>
      <w:r w:rsidRPr="00FC0307">
        <w:rPr>
          <w:lang w:val="es-CO"/>
        </w:rPr>
        <w:t>Historias de usuario con criterios de aceptación</w:t>
      </w:r>
    </w:p>
    <w:p w14:paraId="3CE31327" w14:textId="77777777" w:rsidR="00FC0307" w:rsidRPr="00FC0307" w:rsidRDefault="00FC0307" w:rsidP="00FC0307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FC0307" w:rsidRPr="00FC0307" w14:paraId="67F58194" w14:textId="77777777" w:rsidTr="00FC0307">
        <w:trPr>
          <w:tblHeader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9E79A" w14:textId="77777777" w:rsidR="00FC0307" w:rsidRPr="00FC0307" w:rsidRDefault="00FC0307" w:rsidP="00FC0307">
            <w:pPr>
              <w:rPr>
                <w:lang w:val="es-CO"/>
              </w:rPr>
            </w:pPr>
            <w:r w:rsidRPr="00FC0307">
              <w:rPr>
                <w:lang w:val="es-CO"/>
              </w:rPr>
              <w:t>Historia de usuario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DCE8" w14:textId="77777777" w:rsidR="00FC0307" w:rsidRPr="00FC0307" w:rsidRDefault="00FC0307" w:rsidP="00FC0307">
            <w:pPr>
              <w:rPr>
                <w:lang w:val="es-CO"/>
              </w:rPr>
            </w:pPr>
            <w:r w:rsidRPr="00FC0307">
              <w:rPr>
                <w:lang w:val="es-CO"/>
              </w:rPr>
              <w:t>Criterios de aceptación</w:t>
            </w:r>
          </w:p>
        </w:tc>
      </w:tr>
      <w:tr w:rsidR="00FC0307" w:rsidRPr="00FC0307" w14:paraId="05726F18" w14:textId="77777777" w:rsidTr="00605D03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8E7AD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Como usuario, quiero registrarme con mi nombre, correo y contraseña, para poder acceder al sistema.</w:t>
            </w:r>
          </w:p>
        </w:tc>
        <w:tc>
          <w:tcPr>
            <w:tcW w:w="5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CBAAE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- Se validan formato de correo y longitud mínima de contraseña. - No se permite un correo duplicado. - La contraseña queda cifrada.</w:t>
            </w:r>
          </w:p>
        </w:tc>
      </w:tr>
      <w:tr w:rsidR="00FC0307" w:rsidRPr="00FC0307" w14:paraId="79E423A9" w14:textId="77777777" w:rsidTr="00605D03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CA2F2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Como usuario, quiero crear un repositorio con nombre y descripción, para organizar mis documentos por tema.</w:t>
            </w:r>
          </w:p>
        </w:tc>
        <w:tc>
          <w:tcPr>
            <w:tcW w:w="5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3CC5E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- El repositorio aparece de inmediato en mi panel. - Solo yo puedo verlo, editarlo o eliminarlo.</w:t>
            </w:r>
          </w:p>
        </w:tc>
      </w:tr>
      <w:tr w:rsidR="00FC0307" w:rsidRPr="00FC0307" w14:paraId="1F026961" w14:textId="77777777" w:rsidTr="00605D03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911CA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Como usuario, quiero subir un documento PDF, DOCX o TXT a un repositorio, para que el sistema lo analice.</w:t>
            </w:r>
          </w:p>
        </w:tc>
        <w:tc>
          <w:tcPr>
            <w:tcW w:w="5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C54E9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- Se rechaza cualquier formato distinto. - El documento queda visible con estado 'Pendiente' y luego 'Completado' o 'Error'.</w:t>
            </w:r>
          </w:p>
        </w:tc>
      </w:tr>
      <w:tr w:rsidR="00FC0307" w:rsidRPr="00FC0307" w14:paraId="6FEB0F09" w14:textId="77777777" w:rsidTr="00605D03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175F2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Como usuario, quiero ver el resumen y la información extraída de un documento, para no tener que leerlo completo.</w:t>
            </w:r>
          </w:p>
        </w:tc>
        <w:tc>
          <w:tcPr>
            <w:tcW w:w="5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6983B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- Puedo abrir el detalle del documento. - Veo el resumen, las entidades y el historial de procesamiento.</w:t>
            </w:r>
          </w:p>
        </w:tc>
      </w:tr>
      <w:tr w:rsidR="00FC0307" w:rsidRPr="00FC0307" w14:paraId="053BA9ED" w14:textId="77777777" w:rsidTr="00605D03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CB2FF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Como administrador, quiero ver indicadores globales del sistema, para conocer el estado general del repositorio documental.</w:t>
            </w:r>
          </w:p>
        </w:tc>
        <w:tc>
          <w:tcPr>
            <w:tcW w:w="5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BBBAD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- Veo el total de usuarios, repositorios, documentos y documentos con error. - Veo la distribución de documentos por estado y por categoría.</w:t>
            </w:r>
          </w:p>
        </w:tc>
      </w:tr>
      <w:tr w:rsidR="00FC0307" w:rsidRPr="00FC0307" w14:paraId="108C1835" w14:textId="77777777" w:rsidTr="00605D03"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2A6E9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lastRenderedPageBreak/>
              <w:t>Como administrador, quiero cambiar el rol de un usuario o eliminarlo, para gestionar los accesos del sistema.</w:t>
            </w:r>
          </w:p>
        </w:tc>
        <w:tc>
          <w:tcPr>
            <w:tcW w:w="51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A333A" w14:textId="77777777" w:rsidR="00FC0307" w:rsidRPr="00FC0307" w:rsidRDefault="00FC0307" w:rsidP="00FC0307">
            <w:pPr>
              <w:ind w:firstLine="0"/>
              <w:rPr>
                <w:lang w:val="es-CO"/>
              </w:rPr>
            </w:pPr>
            <w:r w:rsidRPr="00FC0307">
              <w:rPr>
                <w:lang w:val="es-CO"/>
              </w:rPr>
              <w:t>- No puedo modificarme ni eliminarme a mí mismo desde el panel. - El cambio se refleja de inmediato en la lista de usuarios.</w:t>
            </w:r>
          </w:p>
        </w:tc>
      </w:tr>
    </w:tbl>
    <w:p w14:paraId="56F1CCC5" w14:textId="7A0964E7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A1D8D"/>
    <w:rsid w:val="00AE45E3"/>
    <w:rsid w:val="00B47730"/>
    <w:rsid w:val="00B91B26"/>
    <w:rsid w:val="00CB0664"/>
    <w:rsid w:val="00EB4302"/>
    <w:rsid w:val="00FC0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2026-09-09T21:43:00Z</dcterms:created>
  <dcterms:modified xsi:type="dcterms:W3CDTF">2026-09-10T07:09:00Z</dcterms:modified>
  <cp:category/>
</cp:coreProperties>
</file>