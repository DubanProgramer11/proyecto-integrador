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3A0F1" w14:textId="77777777" w:rsidR="00D15360" w:rsidRPr="00D15360" w:rsidRDefault="00D15360" w:rsidP="004B19F2">
      <w:pPr>
        <w:pStyle w:val="Ttulo1"/>
        <w:ind w:firstLine="0"/>
        <w:jc w:val="center"/>
        <w:rPr>
          <w:lang w:val="es-CO"/>
        </w:rPr>
      </w:pPr>
      <w:r w:rsidRPr="00D15360">
        <w:rPr>
          <w:lang w:val="es-CO"/>
        </w:rPr>
        <w:t>OBJETIVO GENERAL</w:t>
      </w:r>
    </w:p>
    <w:p w14:paraId="22722900" w14:textId="77777777" w:rsidR="00D15360" w:rsidRPr="00D15360" w:rsidRDefault="00D15360" w:rsidP="00D15360">
      <w:pPr>
        <w:ind w:left="720" w:hanging="720"/>
        <w:rPr>
          <w:lang w:val="es-CO"/>
        </w:rPr>
      </w:pPr>
    </w:p>
    <w:p w14:paraId="3EECF2B2" w14:textId="2AD7DDE3" w:rsidR="00D15360" w:rsidRDefault="00D15360" w:rsidP="00D15360">
      <w:pPr>
        <w:rPr>
          <w:lang w:val="es-CO"/>
        </w:rPr>
      </w:pPr>
      <w:r w:rsidRPr="00D15360">
        <w:rPr>
          <w:lang w:val="es-CO"/>
        </w:rPr>
        <w:t>Diseñar y desarrollar una aplicación web para la gestión de repositorios documentales que integre Inteligencia Artificial para procesar, clasificar, resumir y extraer información relevante de documentos empresariales, facilitando su búsqueda, consulta y aprovechamiento por parte de los usuarios de la organización.</w:t>
      </w:r>
    </w:p>
    <w:p w14:paraId="54039528" w14:textId="77777777" w:rsidR="00D15360" w:rsidRPr="00D15360" w:rsidRDefault="00D15360" w:rsidP="00D15360">
      <w:pPr>
        <w:ind w:left="720" w:hanging="720"/>
        <w:rPr>
          <w:lang w:val="es-CO"/>
        </w:rPr>
      </w:pPr>
    </w:p>
    <w:p w14:paraId="3B08570E" w14:textId="2F3BC61A" w:rsidR="00D15360" w:rsidRPr="00D15360" w:rsidRDefault="00D15360" w:rsidP="00D15360">
      <w:pPr>
        <w:pStyle w:val="Ttulo1"/>
        <w:rPr>
          <w:lang w:val="es-CO"/>
        </w:rPr>
      </w:pPr>
      <w:r w:rsidRPr="00D15360">
        <w:rPr>
          <w:lang w:val="es-CO"/>
        </w:rPr>
        <w:t>OBJETIVOS ESPECÍFICOS</w:t>
      </w:r>
    </w:p>
    <w:p w14:paraId="0EF8F550" w14:textId="459DC36A" w:rsidR="00D15360" w:rsidRPr="00D15360" w:rsidRDefault="00D15360" w:rsidP="00D15360">
      <w:pPr>
        <w:pStyle w:val="Prrafodelista"/>
        <w:numPr>
          <w:ilvl w:val="0"/>
          <w:numId w:val="13"/>
        </w:numPr>
        <w:rPr>
          <w:lang w:val="es-CO"/>
        </w:rPr>
      </w:pPr>
      <w:r w:rsidRPr="00D15360">
        <w:rPr>
          <w:lang w:val="es-CO"/>
        </w:rPr>
        <w:t>Diseñar e implementar un módulo de autenticación y gestión de usuarios que permita controlar el acceso al sistema mediante roles diferenciados, como administrador y usuario.</w:t>
      </w:r>
    </w:p>
    <w:p w14:paraId="7692CCCD" w14:textId="221FB3BF" w:rsidR="00D15360" w:rsidRPr="00D15360" w:rsidRDefault="00D15360" w:rsidP="00D15360">
      <w:pPr>
        <w:pStyle w:val="Prrafodelista"/>
        <w:numPr>
          <w:ilvl w:val="0"/>
          <w:numId w:val="13"/>
        </w:numPr>
        <w:rPr>
          <w:lang w:val="es-CO"/>
        </w:rPr>
      </w:pPr>
      <w:r w:rsidRPr="00D15360">
        <w:rPr>
          <w:lang w:val="es-CO"/>
        </w:rPr>
        <w:t>Desarrollar un módulo para la administración de repositorios documentales que permita a los usuarios crear, organizar, modificar y eliminar sus carpetas de trabajo de acuerdo con sus necesidades.</w:t>
      </w:r>
    </w:p>
    <w:p w14:paraId="252B431D" w14:textId="49FEFE5A" w:rsidR="00D15360" w:rsidRPr="00D15360" w:rsidRDefault="00D15360" w:rsidP="00D15360">
      <w:pPr>
        <w:pStyle w:val="Prrafodelista"/>
        <w:numPr>
          <w:ilvl w:val="0"/>
          <w:numId w:val="13"/>
        </w:numPr>
        <w:rPr>
          <w:lang w:val="es-CO"/>
        </w:rPr>
      </w:pPr>
      <w:r w:rsidRPr="00D15360">
        <w:rPr>
          <w:lang w:val="es-CO"/>
        </w:rPr>
        <w:t>Implementar las funcionalidades necesarias para cargar, consultar, descargar y eliminar documentos en formatos PDF, DOCX y TXT dentro de los repositorios disponibles.</w:t>
      </w:r>
    </w:p>
    <w:p w14:paraId="17EA93EF" w14:textId="0F966E10" w:rsidR="00D15360" w:rsidRPr="00D15360" w:rsidRDefault="00D15360" w:rsidP="00D15360">
      <w:pPr>
        <w:pStyle w:val="Prrafodelista"/>
        <w:numPr>
          <w:ilvl w:val="0"/>
          <w:numId w:val="13"/>
        </w:numPr>
        <w:rPr>
          <w:lang w:val="es-CO"/>
        </w:rPr>
      </w:pPr>
      <w:r w:rsidRPr="00D15360">
        <w:rPr>
          <w:lang w:val="es-CO"/>
        </w:rPr>
        <w:t>Integrar un servicio de Inteligencia Artificial capaz de procesar el contenido de los documentos, realizar su clasificación, generar resúmenes y extraer información relevante para facilitar su comprensión y consulta.</w:t>
      </w:r>
    </w:p>
    <w:p w14:paraId="410652A3" w14:textId="7F0DD204" w:rsidR="005B0EF0" w:rsidRPr="00D15360" w:rsidRDefault="00D15360" w:rsidP="00D15360">
      <w:pPr>
        <w:pStyle w:val="Prrafodelista"/>
        <w:numPr>
          <w:ilvl w:val="0"/>
          <w:numId w:val="13"/>
        </w:numPr>
        <w:rPr>
          <w:lang w:val="es-CO"/>
        </w:rPr>
      </w:pPr>
      <w:r w:rsidRPr="00D15360">
        <w:rPr>
          <w:lang w:val="es-CO"/>
        </w:rPr>
        <w:t xml:space="preserve">Implementar un mecanismo de seguimiento que registre el estado de procesamiento de cada documento y almacene los errores que puedan presentarse </w:t>
      </w:r>
      <w:r w:rsidRPr="00D15360">
        <w:rPr>
          <w:lang w:val="es-CO"/>
        </w:rPr>
        <w:lastRenderedPageBreak/>
        <w:t>durante las diferentes etapas, facilitando la trazabilidad de las operaciones realizadas por el sistema.</w:t>
      </w:r>
    </w:p>
    <w:sectPr w:rsidR="005B0EF0" w:rsidRPr="00D1536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3043A"/>
    <w:multiLevelType w:val="hybridMultilevel"/>
    <w:tmpl w:val="0F3A825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8D48FD"/>
    <w:multiLevelType w:val="hybridMultilevel"/>
    <w:tmpl w:val="AB9ACD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5A5004"/>
    <w:multiLevelType w:val="hybridMultilevel"/>
    <w:tmpl w:val="F3DCE5E6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A5561BB"/>
    <w:multiLevelType w:val="hybridMultilevel"/>
    <w:tmpl w:val="182823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738021">
    <w:abstractNumId w:val="8"/>
  </w:num>
  <w:num w:numId="2" w16cid:durableId="284969998">
    <w:abstractNumId w:val="6"/>
  </w:num>
  <w:num w:numId="3" w16cid:durableId="745881649">
    <w:abstractNumId w:val="5"/>
  </w:num>
  <w:num w:numId="4" w16cid:durableId="1626623629">
    <w:abstractNumId w:val="4"/>
  </w:num>
  <w:num w:numId="5" w16cid:durableId="1767730702">
    <w:abstractNumId w:val="7"/>
  </w:num>
  <w:num w:numId="6" w16cid:durableId="1921136199">
    <w:abstractNumId w:val="3"/>
  </w:num>
  <w:num w:numId="7" w16cid:durableId="1302923554">
    <w:abstractNumId w:val="2"/>
  </w:num>
  <w:num w:numId="8" w16cid:durableId="778990089">
    <w:abstractNumId w:val="1"/>
  </w:num>
  <w:num w:numId="9" w16cid:durableId="367493056">
    <w:abstractNumId w:val="0"/>
  </w:num>
  <w:num w:numId="10" w16cid:durableId="1768571491">
    <w:abstractNumId w:val="10"/>
  </w:num>
  <w:num w:numId="11" w16cid:durableId="1897545982">
    <w:abstractNumId w:val="12"/>
  </w:num>
  <w:num w:numId="12" w16cid:durableId="1262028546">
    <w:abstractNumId w:val="9"/>
  </w:num>
  <w:num w:numId="13" w16cid:durableId="12293444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29639D"/>
    <w:rsid w:val="00326F90"/>
    <w:rsid w:val="004B19F2"/>
    <w:rsid w:val="005B0EF0"/>
    <w:rsid w:val="00A077CA"/>
    <w:rsid w:val="00A420A9"/>
    <w:rsid w:val="00AA1D8D"/>
    <w:rsid w:val="00B47730"/>
    <w:rsid w:val="00CB0664"/>
    <w:rsid w:val="00D153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38C137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D15360"/>
    <w:pPr>
      <w:keepNext/>
      <w:keepLines/>
      <w:outlineLvl w:val="0"/>
    </w:pPr>
    <w:rPr>
      <w:rFonts w:eastAsiaTheme="majorEastAsia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D15360"/>
    <w:rPr>
      <w:rFonts w:ascii="Times New Roman" w:eastAsiaTheme="majorEastAsia" w:hAnsi="Times New Roman" w:cstheme="majorBidi"/>
      <w:b/>
      <w:bC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3</cp:revision>
  <dcterms:created xsi:type="dcterms:W3CDTF">2026-09-09T21:00:00Z</dcterms:created>
  <dcterms:modified xsi:type="dcterms:W3CDTF">2026-09-10T07:07:00Z</dcterms:modified>
  <cp:category/>
</cp:coreProperties>
</file>