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BFA8C" w14:textId="77777777" w:rsidR="00A852C9" w:rsidRDefault="00A852C9" w:rsidP="00833D62">
      <w:pPr>
        <w:pStyle w:val="Ttulo1"/>
        <w:ind w:firstLine="0"/>
        <w:jc w:val="center"/>
        <w:rPr>
          <w:lang w:val="es-CO"/>
        </w:rPr>
      </w:pPr>
      <w:r w:rsidRPr="00A852C9">
        <w:rPr>
          <w:lang w:val="es-CO"/>
        </w:rPr>
        <w:t>Matriz de trazabilidad inicial</w:t>
      </w:r>
    </w:p>
    <w:p w14:paraId="28C7F477" w14:textId="77777777" w:rsidR="00833D62" w:rsidRPr="00833D62" w:rsidRDefault="00833D62" w:rsidP="00833D62">
      <w:pPr>
        <w:rPr>
          <w:lang w:val="es-CO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650"/>
        <w:gridCol w:w="4950"/>
      </w:tblGrid>
      <w:tr w:rsidR="00A852C9" w:rsidRPr="00A852C9" w14:paraId="54607FD3" w14:textId="77777777" w:rsidTr="00A852C9">
        <w:trPr>
          <w:tblHeader/>
        </w:trPr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7B694" w14:textId="77777777" w:rsidR="00A852C9" w:rsidRPr="00A852C9" w:rsidRDefault="00A852C9" w:rsidP="00A852C9">
            <w:pPr>
              <w:ind w:firstLine="0"/>
              <w:rPr>
                <w:lang w:val="es-CO"/>
              </w:rPr>
            </w:pPr>
            <w:r w:rsidRPr="00A852C9">
              <w:rPr>
                <w:lang w:val="es-CO"/>
              </w:rPr>
              <w:t>Requisito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45749" w14:textId="77777777" w:rsidR="00A852C9" w:rsidRPr="00A852C9" w:rsidRDefault="00A852C9" w:rsidP="00A852C9">
            <w:pPr>
              <w:ind w:firstLine="0"/>
              <w:rPr>
                <w:lang w:val="es-CO"/>
              </w:rPr>
            </w:pPr>
            <w:r w:rsidRPr="00A852C9">
              <w:rPr>
                <w:lang w:val="es-CO"/>
              </w:rPr>
              <w:t>Objetivo específico relacionado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54764" w14:textId="77777777" w:rsidR="00A852C9" w:rsidRPr="00A852C9" w:rsidRDefault="00A852C9" w:rsidP="00A852C9">
            <w:pPr>
              <w:ind w:firstLine="0"/>
              <w:rPr>
                <w:lang w:val="es-CO"/>
              </w:rPr>
            </w:pPr>
            <w:r w:rsidRPr="00A852C9">
              <w:rPr>
                <w:lang w:val="es-CO"/>
              </w:rPr>
              <w:t>Módulo del sistema</w:t>
            </w:r>
          </w:p>
        </w:tc>
      </w:tr>
      <w:tr w:rsidR="00A852C9" w:rsidRPr="00833D62" w14:paraId="2159D09A" w14:textId="77777777" w:rsidTr="00F9241F">
        <w:tc>
          <w:tcPr>
            <w:tcW w:w="1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1499D9" w14:textId="77777777" w:rsidR="00A852C9" w:rsidRPr="00A852C9" w:rsidRDefault="00A852C9" w:rsidP="00A852C9">
            <w:pPr>
              <w:ind w:firstLine="0"/>
              <w:rPr>
                <w:lang w:val="es-CO"/>
              </w:rPr>
            </w:pPr>
            <w:r w:rsidRPr="00A852C9">
              <w:rPr>
                <w:lang w:val="es-CO"/>
              </w:rPr>
              <w:t>RF-01, RF-02</w:t>
            </w:r>
          </w:p>
        </w:tc>
        <w:tc>
          <w:tcPr>
            <w:tcW w:w="26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5EC54A" w14:textId="77777777" w:rsidR="00A852C9" w:rsidRPr="00A852C9" w:rsidRDefault="00A852C9" w:rsidP="00A852C9">
            <w:pPr>
              <w:ind w:firstLine="0"/>
              <w:rPr>
                <w:lang w:val="es-CO"/>
              </w:rPr>
            </w:pPr>
            <w:r w:rsidRPr="00A852C9">
              <w:rPr>
                <w:lang w:val="es-CO"/>
              </w:rPr>
              <w:t>Objetivo específico 1</w:t>
            </w:r>
          </w:p>
        </w:tc>
        <w:tc>
          <w:tcPr>
            <w:tcW w:w="49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C38F36" w14:textId="77777777" w:rsidR="00A852C9" w:rsidRPr="00A852C9" w:rsidRDefault="00A852C9" w:rsidP="00A852C9">
            <w:pPr>
              <w:ind w:firstLine="0"/>
              <w:rPr>
                <w:lang w:val="es-CO"/>
              </w:rPr>
            </w:pPr>
            <w:r w:rsidRPr="00A852C9">
              <w:rPr>
                <w:lang w:val="es-CO"/>
              </w:rPr>
              <w:t>Autenticación (</w:t>
            </w:r>
            <w:proofErr w:type="spellStart"/>
            <w:r w:rsidRPr="00A852C9">
              <w:rPr>
                <w:lang w:val="es-CO"/>
              </w:rPr>
              <w:t>registro.php</w:t>
            </w:r>
            <w:proofErr w:type="spellEnd"/>
            <w:r w:rsidRPr="00A852C9">
              <w:rPr>
                <w:lang w:val="es-CO"/>
              </w:rPr>
              <w:t xml:space="preserve">, </w:t>
            </w:r>
            <w:proofErr w:type="spellStart"/>
            <w:r w:rsidRPr="00A852C9">
              <w:rPr>
                <w:lang w:val="es-CO"/>
              </w:rPr>
              <w:t>login.php</w:t>
            </w:r>
            <w:proofErr w:type="spellEnd"/>
            <w:r w:rsidRPr="00A852C9">
              <w:rPr>
                <w:lang w:val="es-CO"/>
              </w:rPr>
              <w:t xml:space="preserve">, </w:t>
            </w:r>
            <w:proofErr w:type="spellStart"/>
            <w:r w:rsidRPr="00A852C9">
              <w:rPr>
                <w:lang w:val="es-CO"/>
              </w:rPr>
              <w:t>logout.php</w:t>
            </w:r>
            <w:proofErr w:type="spellEnd"/>
            <w:r w:rsidRPr="00A852C9">
              <w:rPr>
                <w:lang w:val="es-CO"/>
              </w:rPr>
              <w:t>)</w:t>
            </w:r>
          </w:p>
        </w:tc>
      </w:tr>
      <w:tr w:rsidR="00A852C9" w:rsidRPr="00833D62" w14:paraId="6A43F482" w14:textId="77777777" w:rsidTr="00F9241F">
        <w:tc>
          <w:tcPr>
            <w:tcW w:w="1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A47073" w14:textId="77777777" w:rsidR="00A852C9" w:rsidRPr="00A852C9" w:rsidRDefault="00A852C9" w:rsidP="00A852C9">
            <w:pPr>
              <w:ind w:firstLine="0"/>
              <w:rPr>
                <w:lang w:val="es-CO"/>
              </w:rPr>
            </w:pPr>
            <w:r w:rsidRPr="00A852C9">
              <w:rPr>
                <w:lang w:val="es-CO"/>
              </w:rPr>
              <w:t>RF-03</w:t>
            </w:r>
          </w:p>
        </w:tc>
        <w:tc>
          <w:tcPr>
            <w:tcW w:w="26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7AB0B5" w14:textId="77777777" w:rsidR="00A852C9" w:rsidRPr="00A852C9" w:rsidRDefault="00A852C9" w:rsidP="00A852C9">
            <w:pPr>
              <w:ind w:firstLine="0"/>
              <w:rPr>
                <w:lang w:val="es-CO"/>
              </w:rPr>
            </w:pPr>
            <w:r w:rsidRPr="00A852C9">
              <w:rPr>
                <w:lang w:val="es-CO"/>
              </w:rPr>
              <w:t>Objetivo específico 2</w:t>
            </w:r>
          </w:p>
        </w:tc>
        <w:tc>
          <w:tcPr>
            <w:tcW w:w="49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DA1428" w14:textId="77777777" w:rsidR="00A852C9" w:rsidRPr="00A852C9" w:rsidRDefault="00A852C9" w:rsidP="00A852C9">
            <w:pPr>
              <w:ind w:firstLine="0"/>
              <w:rPr>
                <w:lang w:val="es-CO"/>
              </w:rPr>
            </w:pPr>
            <w:r w:rsidRPr="00A852C9">
              <w:rPr>
                <w:lang w:val="es-CO"/>
              </w:rPr>
              <w:t>Repositorios (</w:t>
            </w:r>
            <w:proofErr w:type="spellStart"/>
            <w:r w:rsidRPr="00A852C9">
              <w:rPr>
                <w:lang w:val="es-CO"/>
              </w:rPr>
              <w:t>dashboard.php</w:t>
            </w:r>
            <w:proofErr w:type="spellEnd"/>
            <w:r w:rsidRPr="00A852C9">
              <w:rPr>
                <w:lang w:val="es-CO"/>
              </w:rPr>
              <w:t xml:space="preserve">, </w:t>
            </w:r>
            <w:proofErr w:type="spellStart"/>
            <w:r w:rsidRPr="00A852C9">
              <w:rPr>
                <w:lang w:val="es-CO"/>
              </w:rPr>
              <w:t>repositorios_guardar.php</w:t>
            </w:r>
            <w:proofErr w:type="spellEnd"/>
            <w:r w:rsidRPr="00A852C9">
              <w:rPr>
                <w:lang w:val="es-CO"/>
              </w:rPr>
              <w:t>)</w:t>
            </w:r>
          </w:p>
        </w:tc>
      </w:tr>
      <w:tr w:rsidR="00A852C9" w:rsidRPr="00833D62" w14:paraId="267A20F4" w14:textId="77777777" w:rsidTr="00F9241F">
        <w:tc>
          <w:tcPr>
            <w:tcW w:w="1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07FEFC" w14:textId="77777777" w:rsidR="00A852C9" w:rsidRPr="00A852C9" w:rsidRDefault="00A852C9" w:rsidP="00A852C9">
            <w:pPr>
              <w:ind w:firstLine="0"/>
              <w:rPr>
                <w:lang w:val="es-CO"/>
              </w:rPr>
            </w:pPr>
            <w:r w:rsidRPr="00A852C9">
              <w:rPr>
                <w:lang w:val="es-CO"/>
              </w:rPr>
              <w:t>RF-04, RF-05</w:t>
            </w:r>
          </w:p>
        </w:tc>
        <w:tc>
          <w:tcPr>
            <w:tcW w:w="26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CDE8A1" w14:textId="77777777" w:rsidR="00A852C9" w:rsidRPr="00A852C9" w:rsidRDefault="00A852C9" w:rsidP="00A852C9">
            <w:pPr>
              <w:ind w:firstLine="0"/>
              <w:rPr>
                <w:lang w:val="es-CO"/>
              </w:rPr>
            </w:pPr>
            <w:r w:rsidRPr="00A852C9">
              <w:rPr>
                <w:lang w:val="es-CO"/>
              </w:rPr>
              <w:t>Objetivo específico 3</w:t>
            </w:r>
          </w:p>
        </w:tc>
        <w:tc>
          <w:tcPr>
            <w:tcW w:w="49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625596" w14:textId="77777777" w:rsidR="00A852C9" w:rsidRPr="00A852C9" w:rsidRDefault="00A852C9" w:rsidP="00A852C9">
            <w:pPr>
              <w:ind w:firstLine="0"/>
              <w:rPr>
                <w:lang w:val="es-CO"/>
              </w:rPr>
            </w:pPr>
            <w:r w:rsidRPr="00A852C9">
              <w:rPr>
                <w:lang w:val="es-CO"/>
              </w:rPr>
              <w:t>Documentos (</w:t>
            </w:r>
            <w:proofErr w:type="spellStart"/>
            <w:r w:rsidRPr="00A852C9">
              <w:rPr>
                <w:lang w:val="es-CO"/>
              </w:rPr>
              <w:t>documentos_subir.php</w:t>
            </w:r>
            <w:proofErr w:type="spellEnd"/>
            <w:r w:rsidRPr="00A852C9">
              <w:rPr>
                <w:lang w:val="es-CO"/>
              </w:rPr>
              <w:t xml:space="preserve">, </w:t>
            </w:r>
            <w:proofErr w:type="spellStart"/>
            <w:r w:rsidRPr="00A852C9">
              <w:rPr>
                <w:lang w:val="es-CO"/>
              </w:rPr>
              <w:t>documentos_descargar.php</w:t>
            </w:r>
            <w:proofErr w:type="spellEnd"/>
            <w:r w:rsidRPr="00A852C9">
              <w:rPr>
                <w:lang w:val="es-CO"/>
              </w:rPr>
              <w:t xml:space="preserve">, </w:t>
            </w:r>
            <w:proofErr w:type="spellStart"/>
            <w:r w:rsidRPr="00A852C9">
              <w:rPr>
                <w:lang w:val="es-CO"/>
              </w:rPr>
              <w:t>documentos_eliminar.php</w:t>
            </w:r>
            <w:proofErr w:type="spellEnd"/>
            <w:r w:rsidRPr="00A852C9">
              <w:rPr>
                <w:lang w:val="es-CO"/>
              </w:rPr>
              <w:t>)</w:t>
            </w:r>
          </w:p>
        </w:tc>
      </w:tr>
      <w:tr w:rsidR="00A852C9" w:rsidRPr="00833D62" w14:paraId="77CA37B9" w14:textId="77777777" w:rsidTr="00F9241F">
        <w:tc>
          <w:tcPr>
            <w:tcW w:w="1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4EF2BA" w14:textId="77777777" w:rsidR="00A852C9" w:rsidRPr="00A852C9" w:rsidRDefault="00A852C9" w:rsidP="00A852C9">
            <w:pPr>
              <w:ind w:firstLine="0"/>
              <w:rPr>
                <w:lang w:val="es-CO"/>
              </w:rPr>
            </w:pPr>
            <w:r w:rsidRPr="00A852C9">
              <w:rPr>
                <w:lang w:val="es-CO"/>
              </w:rPr>
              <w:t>RF-06 a RF-09</w:t>
            </w:r>
          </w:p>
        </w:tc>
        <w:tc>
          <w:tcPr>
            <w:tcW w:w="26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C2AB5B" w14:textId="77777777" w:rsidR="00A852C9" w:rsidRPr="00A852C9" w:rsidRDefault="00A852C9" w:rsidP="00A852C9">
            <w:pPr>
              <w:ind w:firstLine="0"/>
              <w:rPr>
                <w:lang w:val="es-CO"/>
              </w:rPr>
            </w:pPr>
            <w:r w:rsidRPr="00A852C9">
              <w:rPr>
                <w:lang w:val="es-CO"/>
              </w:rPr>
              <w:t>Objetivo específico 4</w:t>
            </w:r>
          </w:p>
        </w:tc>
        <w:tc>
          <w:tcPr>
            <w:tcW w:w="49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34771D" w14:textId="77777777" w:rsidR="00A852C9" w:rsidRPr="00A852C9" w:rsidRDefault="00A852C9" w:rsidP="00A852C9">
            <w:pPr>
              <w:ind w:firstLine="0"/>
              <w:rPr>
                <w:lang w:val="es-CO"/>
              </w:rPr>
            </w:pPr>
            <w:r w:rsidRPr="00A852C9">
              <w:rPr>
                <w:lang w:val="es-CO"/>
              </w:rPr>
              <w:t>Procesamiento IA (</w:t>
            </w:r>
            <w:proofErr w:type="spellStart"/>
            <w:r w:rsidRPr="00A852C9">
              <w:rPr>
                <w:lang w:val="es-CO"/>
              </w:rPr>
              <w:t>ExtractorTexto.php</w:t>
            </w:r>
            <w:proofErr w:type="spellEnd"/>
            <w:r w:rsidRPr="00A852C9">
              <w:rPr>
                <w:lang w:val="es-CO"/>
              </w:rPr>
              <w:t xml:space="preserve">, </w:t>
            </w:r>
            <w:proofErr w:type="spellStart"/>
            <w:r w:rsidRPr="00A852C9">
              <w:rPr>
                <w:lang w:val="es-CO"/>
              </w:rPr>
              <w:t>ClienteIA.php</w:t>
            </w:r>
            <w:proofErr w:type="spellEnd"/>
            <w:r w:rsidRPr="00A852C9">
              <w:rPr>
                <w:lang w:val="es-CO"/>
              </w:rPr>
              <w:t xml:space="preserve">, </w:t>
            </w:r>
            <w:proofErr w:type="spellStart"/>
            <w:r w:rsidRPr="00A852C9">
              <w:rPr>
                <w:lang w:val="es-CO"/>
              </w:rPr>
              <w:t>documentos_procesar.php</w:t>
            </w:r>
            <w:proofErr w:type="spellEnd"/>
            <w:r w:rsidRPr="00A852C9">
              <w:rPr>
                <w:lang w:val="es-CO"/>
              </w:rPr>
              <w:t>)</w:t>
            </w:r>
          </w:p>
        </w:tc>
      </w:tr>
      <w:tr w:rsidR="00A852C9" w:rsidRPr="00833D62" w14:paraId="658E48E1" w14:textId="77777777" w:rsidTr="00F9241F">
        <w:tc>
          <w:tcPr>
            <w:tcW w:w="1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C8AA26" w14:textId="77777777" w:rsidR="00A852C9" w:rsidRPr="00A852C9" w:rsidRDefault="00A852C9" w:rsidP="00A852C9">
            <w:pPr>
              <w:ind w:firstLine="0"/>
              <w:rPr>
                <w:lang w:val="es-CO"/>
              </w:rPr>
            </w:pPr>
            <w:r w:rsidRPr="00A852C9">
              <w:rPr>
                <w:lang w:val="es-CO"/>
              </w:rPr>
              <w:t>RF-10, RF-11, RF-12</w:t>
            </w:r>
          </w:p>
        </w:tc>
        <w:tc>
          <w:tcPr>
            <w:tcW w:w="26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3431EB" w14:textId="77777777" w:rsidR="00A852C9" w:rsidRPr="00A852C9" w:rsidRDefault="00A852C9" w:rsidP="00A852C9">
            <w:pPr>
              <w:ind w:firstLine="0"/>
              <w:rPr>
                <w:lang w:val="es-CO"/>
              </w:rPr>
            </w:pPr>
            <w:r w:rsidRPr="00A852C9">
              <w:rPr>
                <w:lang w:val="es-CO"/>
              </w:rPr>
              <w:t>Objetivo específico 4 y 5</w:t>
            </w:r>
          </w:p>
        </w:tc>
        <w:tc>
          <w:tcPr>
            <w:tcW w:w="49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6BF477" w14:textId="77777777" w:rsidR="00A852C9" w:rsidRPr="00A852C9" w:rsidRDefault="00A852C9" w:rsidP="00A852C9">
            <w:pPr>
              <w:ind w:firstLine="0"/>
              <w:rPr>
                <w:lang w:val="es-CO"/>
              </w:rPr>
            </w:pPr>
            <w:r w:rsidRPr="00A852C9">
              <w:rPr>
                <w:lang w:val="es-CO"/>
              </w:rPr>
              <w:t xml:space="preserve">Registro de estados y logs (tabla </w:t>
            </w:r>
            <w:proofErr w:type="spellStart"/>
            <w:r w:rsidRPr="00A852C9">
              <w:rPr>
                <w:lang w:val="es-CO"/>
              </w:rPr>
              <w:t>logs_procesamiento</w:t>
            </w:r>
            <w:proofErr w:type="spellEnd"/>
            <w:r w:rsidRPr="00A852C9">
              <w:rPr>
                <w:lang w:val="es-CO"/>
              </w:rPr>
              <w:t xml:space="preserve">, </w:t>
            </w:r>
            <w:proofErr w:type="spellStart"/>
            <w:r w:rsidRPr="00A852C9">
              <w:rPr>
                <w:lang w:val="es-CO"/>
              </w:rPr>
              <w:t>documento_detalle.php</w:t>
            </w:r>
            <w:proofErr w:type="spellEnd"/>
            <w:r w:rsidRPr="00A852C9">
              <w:rPr>
                <w:lang w:val="es-CO"/>
              </w:rPr>
              <w:t>)</w:t>
            </w:r>
          </w:p>
        </w:tc>
      </w:tr>
    </w:tbl>
    <w:p w14:paraId="56F1CCC5" w14:textId="5D13AD60" w:rsidR="001F3C0F" w:rsidRPr="00967F7F" w:rsidRDefault="001F3C0F" w:rsidP="00A852C9">
      <w:pPr>
        <w:rPr>
          <w:lang w:val="es-CO"/>
        </w:rPr>
      </w:pPr>
    </w:p>
    <w:sectPr w:rsidR="001F3C0F" w:rsidRPr="00967F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461817">
    <w:abstractNumId w:val="8"/>
  </w:num>
  <w:num w:numId="2" w16cid:durableId="808981170">
    <w:abstractNumId w:val="6"/>
  </w:num>
  <w:num w:numId="3" w16cid:durableId="116071312">
    <w:abstractNumId w:val="5"/>
  </w:num>
  <w:num w:numId="4" w16cid:durableId="2013949890">
    <w:abstractNumId w:val="4"/>
  </w:num>
  <w:num w:numId="5" w16cid:durableId="1742294055">
    <w:abstractNumId w:val="7"/>
  </w:num>
  <w:num w:numId="6" w16cid:durableId="1302616962">
    <w:abstractNumId w:val="3"/>
  </w:num>
  <w:num w:numId="7" w16cid:durableId="1697340780">
    <w:abstractNumId w:val="2"/>
  </w:num>
  <w:num w:numId="8" w16cid:durableId="1613438168">
    <w:abstractNumId w:val="1"/>
  </w:num>
  <w:num w:numId="9" w16cid:durableId="31132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AE5"/>
    <w:rsid w:val="0015074B"/>
    <w:rsid w:val="001A0424"/>
    <w:rsid w:val="001F3C0F"/>
    <w:rsid w:val="002515EE"/>
    <w:rsid w:val="0029639D"/>
    <w:rsid w:val="00326F90"/>
    <w:rsid w:val="0057255F"/>
    <w:rsid w:val="007E39F8"/>
    <w:rsid w:val="00833D62"/>
    <w:rsid w:val="00967F7F"/>
    <w:rsid w:val="00A852C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D69F40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255F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255F"/>
    <w:pPr>
      <w:keepNext/>
      <w:keepLines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7255F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255F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3</cp:revision>
  <dcterms:created xsi:type="dcterms:W3CDTF">2026-09-09T21:50:00Z</dcterms:created>
  <dcterms:modified xsi:type="dcterms:W3CDTF">2026-09-10T07:09:00Z</dcterms:modified>
  <cp:category/>
</cp:coreProperties>
</file>