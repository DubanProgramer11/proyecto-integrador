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5E32" w14:textId="77777777" w:rsidR="000A56AA" w:rsidRPr="000A56AA" w:rsidRDefault="000A56AA" w:rsidP="00C96622">
      <w:pPr>
        <w:pStyle w:val="Ttulo1"/>
        <w:ind w:firstLine="0"/>
        <w:jc w:val="center"/>
        <w:rPr>
          <w:lang w:val="es-CO"/>
        </w:rPr>
      </w:pPr>
      <w:r w:rsidRPr="000A56AA">
        <w:rPr>
          <w:lang w:val="es-CO"/>
        </w:rPr>
        <w:t>Casos de uso y especificaciones de los casos de uso</w:t>
      </w:r>
    </w:p>
    <w:p w14:paraId="05A97258" w14:textId="77777777" w:rsidR="000A56AA" w:rsidRPr="000A56AA" w:rsidRDefault="000A56AA" w:rsidP="000A56AA">
      <w:pPr>
        <w:pStyle w:val="Ttulo2"/>
        <w:rPr>
          <w:lang w:val="es-CO"/>
        </w:rPr>
      </w:pPr>
      <w:r w:rsidRPr="000A56AA">
        <w:rPr>
          <w:lang w:val="es-CO"/>
        </w:rPr>
        <w:t>CU-01 · Cargar y procesar documento</w:t>
      </w:r>
    </w:p>
    <w:p w14:paraId="509447E6" w14:textId="77777777" w:rsidR="000A56AA" w:rsidRPr="000A56AA" w:rsidRDefault="000A56AA" w:rsidP="000A56AA">
      <w:pPr>
        <w:ind w:left="720" w:hanging="720"/>
        <w:rPr>
          <w:lang w:val="es-CO"/>
        </w:rPr>
      </w:pPr>
      <w:r w:rsidRPr="000A56AA">
        <w:rPr>
          <w:lang w:val="es-CO"/>
        </w:rPr>
        <w:t>Actor principal: Usuario registrado. Precondición: el usuario tiene sesión activa y al menos un repositorio creado.</w:t>
      </w:r>
    </w:p>
    <w:p w14:paraId="639729A7" w14:textId="62C11EA4" w:rsidR="000A56AA" w:rsidRPr="000A56AA" w:rsidRDefault="000A56AA" w:rsidP="000A56AA">
      <w:pPr>
        <w:pStyle w:val="Prrafodelista"/>
        <w:numPr>
          <w:ilvl w:val="0"/>
          <w:numId w:val="10"/>
        </w:numPr>
        <w:rPr>
          <w:lang w:val="es-CO"/>
        </w:rPr>
      </w:pPr>
      <w:r w:rsidRPr="000A56AA">
        <w:rPr>
          <w:lang w:val="es-CO"/>
        </w:rPr>
        <w:t>El usuario selecciona un repositorio y elige un archivo PDF, DOCX o TXT.</w:t>
      </w:r>
    </w:p>
    <w:p w14:paraId="3925E979" w14:textId="477A3931" w:rsidR="000A56AA" w:rsidRPr="000A56AA" w:rsidRDefault="000A56AA" w:rsidP="000A56AA">
      <w:pPr>
        <w:pStyle w:val="Prrafodelista"/>
        <w:numPr>
          <w:ilvl w:val="0"/>
          <w:numId w:val="10"/>
        </w:numPr>
        <w:rPr>
          <w:lang w:val="es-CO"/>
        </w:rPr>
      </w:pPr>
      <w:r w:rsidRPr="000A56AA">
        <w:rPr>
          <w:lang w:val="es-CO"/>
        </w:rPr>
        <w:t>El sistema valida el formato y el tamaño del archivo.</w:t>
      </w:r>
    </w:p>
    <w:p w14:paraId="7E7A9FD2" w14:textId="04FF0B05" w:rsidR="000A56AA" w:rsidRPr="000A56AA" w:rsidRDefault="000A56AA" w:rsidP="000A56AA">
      <w:pPr>
        <w:pStyle w:val="Prrafodelista"/>
        <w:numPr>
          <w:ilvl w:val="0"/>
          <w:numId w:val="10"/>
        </w:numPr>
        <w:rPr>
          <w:lang w:val="es-CO"/>
        </w:rPr>
      </w:pPr>
      <w:r w:rsidRPr="000A56AA">
        <w:rPr>
          <w:lang w:val="es-CO"/>
        </w:rPr>
        <w:t>El sistema almacena el archivo en el servidor y crea el registro en la base de datos con estado 'Pendiente'.</w:t>
      </w:r>
    </w:p>
    <w:p w14:paraId="41522576" w14:textId="7ABF15DB" w:rsidR="000A56AA" w:rsidRPr="000A56AA" w:rsidRDefault="000A56AA" w:rsidP="000A56AA">
      <w:pPr>
        <w:pStyle w:val="Prrafodelista"/>
        <w:numPr>
          <w:ilvl w:val="0"/>
          <w:numId w:val="10"/>
        </w:numPr>
        <w:rPr>
          <w:lang w:val="es-CO"/>
        </w:rPr>
      </w:pPr>
      <w:r w:rsidRPr="000A56AA">
        <w:rPr>
          <w:lang w:val="es-CO"/>
        </w:rPr>
        <w:t>El sistema extrae el texto del documento y actualiza el estado a 'Procesando'.</w:t>
      </w:r>
    </w:p>
    <w:p w14:paraId="0774088C" w14:textId="2CB0D557" w:rsidR="000A56AA" w:rsidRPr="000A56AA" w:rsidRDefault="000A56AA" w:rsidP="000A56AA">
      <w:pPr>
        <w:pStyle w:val="Prrafodelista"/>
        <w:numPr>
          <w:ilvl w:val="0"/>
          <w:numId w:val="10"/>
        </w:numPr>
        <w:rPr>
          <w:lang w:val="es-CO"/>
        </w:rPr>
      </w:pPr>
      <w:r w:rsidRPr="000A56AA">
        <w:rPr>
          <w:lang w:val="es-CO"/>
        </w:rPr>
        <w:t>El sistema envía el texto al servicio de IA para clasificación, resumen y extracción de entidades.</w:t>
      </w:r>
    </w:p>
    <w:p w14:paraId="09788CD3" w14:textId="6EF0E86D" w:rsidR="000A56AA" w:rsidRPr="000A56AA" w:rsidRDefault="000A56AA" w:rsidP="000A56AA">
      <w:pPr>
        <w:pStyle w:val="Prrafodelista"/>
        <w:numPr>
          <w:ilvl w:val="0"/>
          <w:numId w:val="10"/>
        </w:numPr>
        <w:rPr>
          <w:lang w:val="es-CO"/>
        </w:rPr>
      </w:pPr>
      <w:r w:rsidRPr="000A56AA">
        <w:rPr>
          <w:lang w:val="es-CO"/>
        </w:rPr>
        <w:t>El sistema guarda los resultados y cambia el estado a 'Completado'.</w:t>
      </w:r>
    </w:p>
    <w:p w14:paraId="70BF2356" w14:textId="77777777" w:rsidR="000A56AA" w:rsidRPr="000A56AA" w:rsidRDefault="000A56AA" w:rsidP="000A56AA">
      <w:pPr>
        <w:pStyle w:val="Prrafodelista"/>
        <w:numPr>
          <w:ilvl w:val="0"/>
          <w:numId w:val="10"/>
        </w:numPr>
        <w:rPr>
          <w:lang w:val="es-CO"/>
        </w:rPr>
      </w:pPr>
      <w:r w:rsidRPr="000A56AA">
        <w:rPr>
          <w:lang w:val="es-CO"/>
        </w:rPr>
        <w:t>Flujo alternativo: si cualquier paso falla, el sistema registra el error en el log y cambia el estado del documento a 'Error'.</w:t>
      </w:r>
    </w:p>
    <w:p w14:paraId="6FBB8C48" w14:textId="77777777" w:rsidR="000A56AA" w:rsidRPr="000A56AA" w:rsidRDefault="000A56AA" w:rsidP="000A56AA">
      <w:pPr>
        <w:pStyle w:val="Ttulo2"/>
        <w:rPr>
          <w:lang w:val="es-CO"/>
        </w:rPr>
      </w:pPr>
      <w:r w:rsidRPr="000A56AA">
        <w:rPr>
          <w:lang w:val="es-CO"/>
        </w:rPr>
        <w:t>CU-02 · Gestionar usuarios (administrador)</w:t>
      </w:r>
    </w:p>
    <w:p w14:paraId="090191AF" w14:textId="77777777" w:rsidR="000A56AA" w:rsidRPr="000A56AA" w:rsidRDefault="000A56AA" w:rsidP="000A56AA">
      <w:pPr>
        <w:ind w:left="720" w:hanging="720"/>
        <w:rPr>
          <w:lang w:val="es-CO"/>
        </w:rPr>
      </w:pPr>
      <w:r w:rsidRPr="000A56AA">
        <w:rPr>
          <w:lang w:val="es-CO"/>
        </w:rPr>
        <w:t>Actor principal: Administrador. Precondición: el usuario autenticado tiene rol '</w:t>
      </w:r>
      <w:proofErr w:type="spellStart"/>
      <w:r w:rsidRPr="000A56AA">
        <w:rPr>
          <w:lang w:val="es-CO"/>
        </w:rPr>
        <w:t>admin</w:t>
      </w:r>
      <w:proofErr w:type="spellEnd"/>
      <w:r w:rsidRPr="000A56AA">
        <w:rPr>
          <w:lang w:val="es-CO"/>
        </w:rPr>
        <w:t>'.</w:t>
      </w:r>
    </w:p>
    <w:p w14:paraId="1C3E8CDD" w14:textId="416CB83E" w:rsidR="000A56AA" w:rsidRPr="000A56AA" w:rsidRDefault="000A56AA" w:rsidP="000A56AA">
      <w:pPr>
        <w:pStyle w:val="Prrafodelista"/>
        <w:numPr>
          <w:ilvl w:val="0"/>
          <w:numId w:val="12"/>
        </w:numPr>
        <w:rPr>
          <w:lang w:val="es-CO"/>
        </w:rPr>
      </w:pPr>
      <w:r w:rsidRPr="000A56AA">
        <w:rPr>
          <w:lang w:val="es-CO"/>
        </w:rPr>
        <w:t>El administrador ingresa al panel de administración.</w:t>
      </w:r>
    </w:p>
    <w:p w14:paraId="26AECD28" w14:textId="29076B81" w:rsidR="000A56AA" w:rsidRPr="000A56AA" w:rsidRDefault="000A56AA" w:rsidP="000A56AA">
      <w:pPr>
        <w:pStyle w:val="Prrafodelista"/>
        <w:numPr>
          <w:ilvl w:val="0"/>
          <w:numId w:val="12"/>
        </w:numPr>
        <w:rPr>
          <w:lang w:val="es-CO"/>
        </w:rPr>
      </w:pPr>
      <w:r w:rsidRPr="000A56AA">
        <w:rPr>
          <w:lang w:val="es-CO"/>
        </w:rPr>
        <w:t>El sistema muestra los indicadores globales y la lista de usuarios registrados.</w:t>
      </w:r>
    </w:p>
    <w:p w14:paraId="1B014D54" w14:textId="2F569C77" w:rsidR="000A56AA" w:rsidRPr="000A56AA" w:rsidRDefault="000A56AA" w:rsidP="000A56AA">
      <w:pPr>
        <w:pStyle w:val="Prrafodelista"/>
        <w:numPr>
          <w:ilvl w:val="0"/>
          <w:numId w:val="12"/>
        </w:numPr>
        <w:rPr>
          <w:lang w:val="es-CO"/>
        </w:rPr>
      </w:pPr>
      <w:r w:rsidRPr="000A56AA">
        <w:rPr>
          <w:lang w:val="es-CO"/>
        </w:rPr>
        <w:t>El administrador selecciona cambiar el rol o eliminar un usuario distinto de sí mismo.</w:t>
      </w:r>
    </w:p>
    <w:p w14:paraId="56F1CCC5" w14:textId="1BA569A1" w:rsidR="001F3C0F" w:rsidRPr="000A56AA" w:rsidRDefault="000A56AA" w:rsidP="000A56AA">
      <w:pPr>
        <w:pStyle w:val="Prrafodelista"/>
        <w:numPr>
          <w:ilvl w:val="0"/>
          <w:numId w:val="12"/>
        </w:numPr>
        <w:rPr>
          <w:lang w:val="es-CO"/>
        </w:rPr>
      </w:pPr>
      <w:r w:rsidRPr="000A56AA">
        <w:rPr>
          <w:lang w:val="es-CO"/>
        </w:rPr>
        <w:t>El sistema aplica el cambio y actualiza la lista.</w:t>
      </w:r>
    </w:p>
    <w:sectPr w:rsidR="001F3C0F" w:rsidRPr="000A56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301AF"/>
    <w:multiLevelType w:val="hybridMultilevel"/>
    <w:tmpl w:val="723CD3E6"/>
    <w:lvl w:ilvl="0" w:tplc="6E6A4E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71F8C"/>
    <w:multiLevelType w:val="hybridMultilevel"/>
    <w:tmpl w:val="F078AB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8874CA"/>
    <w:multiLevelType w:val="hybridMultilevel"/>
    <w:tmpl w:val="5C5215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2052268739">
    <w:abstractNumId w:val="11"/>
  </w:num>
  <w:num w:numId="11" w16cid:durableId="644553847">
    <w:abstractNumId w:val="9"/>
  </w:num>
  <w:num w:numId="12" w16cid:durableId="1167787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6AA"/>
    <w:rsid w:val="00125AE5"/>
    <w:rsid w:val="0015074B"/>
    <w:rsid w:val="001A0424"/>
    <w:rsid w:val="001C1869"/>
    <w:rsid w:val="001F3C0F"/>
    <w:rsid w:val="0029639D"/>
    <w:rsid w:val="00326F90"/>
    <w:rsid w:val="0057255F"/>
    <w:rsid w:val="00967F7F"/>
    <w:rsid w:val="00AA1D8D"/>
    <w:rsid w:val="00B47730"/>
    <w:rsid w:val="00C96622"/>
    <w:rsid w:val="00CB0664"/>
    <w:rsid w:val="00FC693F"/>
    <w:rsid w:val="00FD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2026-09-09T21:46:00Z</dcterms:created>
  <dcterms:modified xsi:type="dcterms:W3CDTF">2026-09-10T07:09:00Z</dcterms:modified>
  <cp:category/>
</cp:coreProperties>
</file>