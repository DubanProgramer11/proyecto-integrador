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F957A" w14:textId="77777777" w:rsidR="00534D0B" w:rsidRDefault="00534D0B" w:rsidP="0049419F">
      <w:pPr>
        <w:pStyle w:val="Ttulo1"/>
        <w:ind w:firstLine="0"/>
        <w:rPr>
          <w:lang w:val="es-CO"/>
        </w:rPr>
      </w:pPr>
      <w:r w:rsidRPr="00534D0B">
        <w:rPr>
          <w:lang w:val="es-CO"/>
        </w:rPr>
        <w:t>Identificación de actores y usuarios</w:t>
      </w:r>
    </w:p>
    <w:p w14:paraId="4E0F9A99" w14:textId="77777777" w:rsidR="0049419F" w:rsidRPr="0049419F" w:rsidRDefault="0049419F" w:rsidP="0049419F">
      <w:pPr>
        <w:rPr>
          <w:lang w:val="es-CO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200"/>
        <w:gridCol w:w="2550"/>
      </w:tblGrid>
      <w:tr w:rsidR="00534D0B" w:rsidRPr="00534D0B" w14:paraId="228D20FB" w14:textId="77777777" w:rsidTr="00534D0B">
        <w:trPr>
          <w:tblHeader/>
        </w:trPr>
        <w:tc>
          <w:tcPr>
            <w:tcW w:w="26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465059" w14:textId="77777777" w:rsidR="00534D0B" w:rsidRPr="00534D0B" w:rsidRDefault="00534D0B" w:rsidP="00534D0B">
            <w:pPr>
              <w:ind w:left="720" w:hanging="720"/>
              <w:rPr>
                <w:lang w:val="es-CO"/>
              </w:rPr>
            </w:pPr>
            <w:r w:rsidRPr="00534D0B">
              <w:rPr>
                <w:b/>
                <w:bCs/>
                <w:lang w:val="es-CO"/>
              </w:rPr>
              <w:t>Actor</w:t>
            </w:r>
          </w:p>
        </w:tc>
        <w:tc>
          <w:tcPr>
            <w:tcW w:w="42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8536E2" w14:textId="77777777" w:rsidR="00534D0B" w:rsidRPr="00534D0B" w:rsidRDefault="00534D0B" w:rsidP="00534D0B">
            <w:pPr>
              <w:ind w:left="720" w:hanging="720"/>
              <w:rPr>
                <w:lang w:val="es-CO"/>
              </w:rPr>
            </w:pPr>
            <w:r w:rsidRPr="00534D0B">
              <w:rPr>
                <w:b/>
                <w:bCs/>
                <w:lang w:val="es-CO"/>
              </w:rPr>
              <w:t>Descripción</w:t>
            </w:r>
          </w:p>
        </w:tc>
        <w:tc>
          <w:tcPr>
            <w:tcW w:w="255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9739B1" w14:textId="77777777" w:rsidR="00534D0B" w:rsidRPr="00534D0B" w:rsidRDefault="00534D0B" w:rsidP="00534D0B">
            <w:pPr>
              <w:ind w:left="720" w:hanging="720"/>
              <w:rPr>
                <w:lang w:val="es-CO"/>
              </w:rPr>
            </w:pPr>
            <w:r w:rsidRPr="00534D0B">
              <w:rPr>
                <w:b/>
                <w:bCs/>
                <w:lang w:val="es-CO"/>
              </w:rPr>
              <w:t>Interacción principal</w:t>
            </w:r>
          </w:p>
        </w:tc>
      </w:tr>
      <w:tr w:rsidR="00534D0B" w:rsidRPr="0049419F" w14:paraId="4A154998" w14:textId="77777777" w:rsidTr="00651183"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370365" w14:textId="77777777" w:rsidR="00534D0B" w:rsidRPr="00534D0B" w:rsidRDefault="00534D0B" w:rsidP="00534D0B">
            <w:pPr>
              <w:ind w:firstLine="0"/>
              <w:rPr>
                <w:lang w:val="es-CO"/>
              </w:rPr>
            </w:pPr>
            <w:r w:rsidRPr="00534D0B">
              <w:rPr>
                <w:lang w:val="es-CO"/>
              </w:rPr>
              <w:t>Usuario registrado</w:t>
            </w:r>
          </w:p>
        </w:tc>
        <w:tc>
          <w:tcPr>
            <w:tcW w:w="4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89F4BD" w14:textId="77777777" w:rsidR="00534D0B" w:rsidRPr="00534D0B" w:rsidRDefault="00534D0B" w:rsidP="00534D0B">
            <w:pPr>
              <w:ind w:firstLine="0"/>
              <w:rPr>
                <w:lang w:val="es-CO"/>
              </w:rPr>
            </w:pPr>
            <w:r w:rsidRPr="00534D0B">
              <w:rPr>
                <w:lang w:val="es-CO"/>
              </w:rPr>
              <w:t>Colaborador de la empresa que gestiona sus propios repositorios de documentos.</w:t>
            </w:r>
          </w:p>
        </w:tc>
        <w:tc>
          <w:tcPr>
            <w:tcW w:w="25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7EAF3B" w14:textId="39AD7423" w:rsidR="00534D0B" w:rsidRPr="00534D0B" w:rsidRDefault="00534D0B" w:rsidP="00534D0B">
            <w:pPr>
              <w:ind w:firstLine="0"/>
              <w:rPr>
                <w:lang w:val="es-CO"/>
              </w:rPr>
            </w:pPr>
            <w:r w:rsidRPr="00534D0B">
              <w:rPr>
                <w:lang w:val="es-CO"/>
              </w:rPr>
              <w:t>Crear</w:t>
            </w:r>
            <w:r>
              <w:rPr>
                <w:lang w:val="es-CO"/>
              </w:rPr>
              <w:t xml:space="preserve"> r</w:t>
            </w:r>
            <w:r w:rsidRPr="00534D0B">
              <w:rPr>
                <w:lang w:val="es-CO"/>
              </w:rPr>
              <w:t>epositorios, sube/descarga/elimina documentos, consulta resultados de IA.</w:t>
            </w:r>
          </w:p>
        </w:tc>
      </w:tr>
      <w:tr w:rsidR="00534D0B" w:rsidRPr="0049419F" w14:paraId="3C84F10C" w14:textId="77777777" w:rsidTr="00651183"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B519EC" w14:textId="77777777" w:rsidR="00534D0B" w:rsidRPr="00534D0B" w:rsidRDefault="00534D0B" w:rsidP="00534D0B">
            <w:pPr>
              <w:ind w:firstLine="0"/>
              <w:rPr>
                <w:lang w:val="es-CO"/>
              </w:rPr>
            </w:pPr>
            <w:r w:rsidRPr="00534D0B">
              <w:rPr>
                <w:lang w:val="es-CO"/>
              </w:rPr>
              <w:t>Administrador</w:t>
            </w:r>
          </w:p>
        </w:tc>
        <w:tc>
          <w:tcPr>
            <w:tcW w:w="4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B03413" w14:textId="77777777" w:rsidR="00534D0B" w:rsidRPr="00534D0B" w:rsidRDefault="00534D0B" w:rsidP="00534D0B">
            <w:pPr>
              <w:ind w:firstLine="0"/>
              <w:rPr>
                <w:lang w:val="es-CO"/>
              </w:rPr>
            </w:pPr>
            <w:r w:rsidRPr="00534D0B">
              <w:rPr>
                <w:lang w:val="es-CO"/>
              </w:rPr>
              <w:t>Usuario con permisos ampliados sobre el sistema.</w:t>
            </w:r>
          </w:p>
        </w:tc>
        <w:tc>
          <w:tcPr>
            <w:tcW w:w="25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CA7F5D" w14:textId="4E4D2CBE" w:rsidR="00534D0B" w:rsidRPr="00534D0B" w:rsidRDefault="00534D0B" w:rsidP="00534D0B">
            <w:pPr>
              <w:ind w:firstLine="0"/>
              <w:rPr>
                <w:lang w:val="es-CO"/>
              </w:rPr>
            </w:pPr>
            <w:r w:rsidRPr="00534D0B">
              <w:rPr>
                <w:lang w:val="es-CO"/>
              </w:rPr>
              <w:t>Gestiona</w:t>
            </w:r>
            <w:r>
              <w:rPr>
                <w:lang w:val="es-CO"/>
              </w:rPr>
              <w:t>r</w:t>
            </w:r>
            <w:r w:rsidRPr="00534D0B">
              <w:rPr>
                <w:lang w:val="es-CO"/>
              </w:rPr>
              <w:t xml:space="preserve"> usuarios (roles, eliminación) y visualiza indicadores globales.</w:t>
            </w:r>
          </w:p>
        </w:tc>
      </w:tr>
      <w:tr w:rsidR="00534D0B" w:rsidRPr="0049419F" w14:paraId="6F1F8017" w14:textId="77777777" w:rsidTr="00651183"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20202A" w14:textId="77777777" w:rsidR="00534D0B" w:rsidRPr="00534D0B" w:rsidRDefault="00534D0B" w:rsidP="00534D0B">
            <w:pPr>
              <w:ind w:firstLine="0"/>
              <w:rPr>
                <w:lang w:val="es-CO"/>
              </w:rPr>
            </w:pPr>
            <w:r w:rsidRPr="00534D0B">
              <w:rPr>
                <w:lang w:val="es-CO"/>
              </w:rPr>
              <w:t>Servicio de IA (</w:t>
            </w:r>
            <w:proofErr w:type="spellStart"/>
            <w:r w:rsidRPr="00534D0B">
              <w:rPr>
                <w:lang w:val="es-CO"/>
              </w:rPr>
              <w:t>Groq</w:t>
            </w:r>
            <w:proofErr w:type="spellEnd"/>
            <w:r w:rsidRPr="00534D0B">
              <w:rPr>
                <w:lang w:val="es-CO"/>
              </w:rPr>
              <w:t>)</w:t>
            </w:r>
          </w:p>
        </w:tc>
        <w:tc>
          <w:tcPr>
            <w:tcW w:w="4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7EDE0D" w14:textId="77777777" w:rsidR="00534D0B" w:rsidRPr="00534D0B" w:rsidRDefault="00534D0B" w:rsidP="00534D0B">
            <w:pPr>
              <w:ind w:firstLine="0"/>
              <w:rPr>
                <w:lang w:val="es-CO"/>
              </w:rPr>
            </w:pPr>
            <w:r w:rsidRPr="00534D0B">
              <w:rPr>
                <w:lang w:val="es-CO"/>
              </w:rPr>
              <w:t>Actor externo automatizado que procesa el contenido de los documentos.</w:t>
            </w:r>
          </w:p>
        </w:tc>
        <w:tc>
          <w:tcPr>
            <w:tcW w:w="25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1956B1" w14:textId="77777777" w:rsidR="00534D0B" w:rsidRPr="00534D0B" w:rsidRDefault="00534D0B" w:rsidP="00534D0B">
            <w:pPr>
              <w:ind w:firstLine="0"/>
              <w:rPr>
                <w:lang w:val="es-CO"/>
              </w:rPr>
            </w:pPr>
            <w:r w:rsidRPr="00534D0B">
              <w:rPr>
                <w:lang w:val="es-CO"/>
              </w:rPr>
              <w:t>Recibe texto extraído y devuelve clasificación, resumen y entidades.</w:t>
            </w:r>
          </w:p>
        </w:tc>
      </w:tr>
    </w:tbl>
    <w:p w14:paraId="56F1CCC5" w14:textId="45243AD1" w:rsidR="001F3C0F" w:rsidRPr="00967F7F" w:rsidRDefault="001F3C0F">
      <w:pPr>
        <w:ind w:left="720" w:hanging="720"/>
        <w:rPr>
          <w:lang w:val="es-CO"/>
        </w:rPr>
      </w:pPr>
    </w:p>
    <w:sectPr w:rsidR="001F3C0F" w:rsidRPr="00967F7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1461817">
    <w:abstractNumId w:val="8"/>
  </w:num>
  <w:num w:numId="2" w16cid:durableId="808981170">
    <w:abstractNumId w:val="6"/>
  </w:num>
  <w:num w:numId="3" w16cid:durableId="116071312">
    <w:abstractNumId w:val="5"/>
  </w:num>
  <w:num w:numId="4" w16cid:durableId="2013949890">
    <w:abstractNumId w:val="4"/>
  </w:num>
  <w:num w:numId="5" w16cid:durableId="1742294055">
    <w:abstractNumId w:val="7"/>
  </w:num>
  <w:num w:numId="6" w16cid:durableId="1302616962">
    <w:abstractNumId w:val="3"/>
  </w:num>
  <w:num w:numId="7" w16cid:durableId="1697340780">
    <w:abstractNumId w:val="2"/>
  </w:num>
  <w:num w:numId="8" w16cid:durableId="1613438168">
    <w:abstractNumId w:val="1"/>
  </w:num>
  <w:num w:numId="9" w16cid:durableId="311327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5AE5"/>
    <w:rsid w:val="0015074B"/>
    <w:rsid w:val="001F3C0F"/>
    <w:rsid w:val="0029639D"/>
    <w:rsid w:val="00326F90"/>
    <w:rsid w:val="0049419F"/>
    <w:rsid w:val="00534D0B"/>
    <w:rsid w:val="006E3B07"/>
    <w:rsid w:val="008C6B96"/>
    <w:rsid w:val="00967F7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D69F40"/>
  <w14:defaultImageDpi w14:val="300"/>
  <w15:docId w15:val="{584B8647-6517-4AFB-BC35-B19DE7FB0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  <w:ind w:firstLine="720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34D0B"/>
    <w:pPr>
      <w:keepNext/>
      <w:keepLines/>
      <w:jc w:val="center"/>
      <w:outlineLvl w:val="0"/>
    </w:pPr>
    <w:rPr>
      <w:rFonts w:eastAsiaTheme="majorEastAsia" w:cstheme="majorBidi"/>
      <w:b/>
      <w:bCs/>
      <w:cap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534D0B"/>
    <w:rPr>
      <w:rFonts w:ascii="Times New Roman" w:eastAsiaTheme="majorEastAsia" w:hAnsi="Times New Roman" w:cstheme="majorBidi"/>
      <w:b/>
      <w:bCs/>
      <w:caps/>
      <w:sz w:val="24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Duban Guarin</cp:lastModifiedBy>
  <cp:revision>3</cp:revision>
  <dcterms:created xsi:type="dcterms:W3CDTF">2026-09-09T21:14:00Z</dcterms:created>
  <dcterms:modified xsi:type="dcterms:W3CDTF">2026-09-10T07:07:00Z</dcterms:modified>
  <cp:category/>
</cp:coreProperties>
</file>