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EEDEC" w14:textId="77777777" w:rsidR="00BD57E6" w:rsidRPr="00BD57E6" w:rsidRDefault="00BD57E6" w:rsidP="00BD57E6">
      <w:pPr>
        <w:pStyle w:val="Ttulo1"/>
        <w:jc w:val="center"/>
        <w:rPr>
          <w:lang w:val="es-CO"/>
        </w:rPr>
      </w:pPr>
      <w:r w:rsidRPr="00BD57E6">
        <w:rPr>
          <w:lang w:val="es-CO"/>
        </w:rPr>
        <w:t>DISEÑO DE API Y SERVICIOS</w:t>
      </w:r>
    </w:p>
    <w:p w14:paraId="5D5A3A9E" w14:textId="77777777" w:rsidR="00BD57E6" w:rsidRPr="00BD57E6" w:rsidRDefault="00BD57E6" w:rsidP="00BD57E6">
      <w:pPr>
        <w:rPr>
          <w:lang w:val="es-CO"/>
        </w:rPr>
      </w:pPr>
    </w:p>
    <w:p w14:paraId="15502555" w14:textId="74EA03EF" w:rsidR="00BD57E6" w:rsidRPr="00BD57E6" w:rsidRDefault="00BD57E6" w:rsidP="00BD57E6">
      <w:pPr>
        <w:rPr>
          <w:lang w:val="es-CO"/>
        </w:rPr>
      </w:pPr>
      <w:r w:rsidRPr="00BD57E6">
        <w:rPr>
          <w:lang w:val="es-CO"/>
        </w:rPr>
        <w:t xml:space="preserve">El sistema utiliza servicios internos desarrollados en PHP para gestionar las diferentes acciones de la aplicación y, adicionalmente, integra una API externa de Inteligencia Artificial proporcionada por </w:t>
      </w:r>
      <w:proofErr w:type="spellStart"/>
      <w:r w:rsidRPr="00BD57E6">
        <w:rPr>
          <w:lang w:val="es-CO"/>
        </w:rPr>
        <w:t>Groq</w:t>
      </w:r>
      <w:proofErr w:type="spellEnd"/>
      <w:r w:rsidRPr="00BD57E6">
        <w:rPr>
          <w:lang w:val="es-CO"/>
        </w:rPr>
        <w:t xml:space="preserve"> Cloud. La aplicación no expone una API REST pública formal; en su lugar, las funcionalidades de negocio se ejecutan mediante scripts PHP que reciben solicitudes y procesan las operaciones correspondientes.</w:t>
      </w:r>
    </w:p>
    <w:p w14:paraId="07FC1572" w14:textId="77777777" w:rsidR="00BD57E6" w:rsidRDefault="00BD57E6" w:rsidP="00BD57E6">
      <w:pPr>
        <w:rPr>
          <w:lang w:val="es-CO"/>
        </w:rPr>
      </w:pPr>
      <w:r w:rsidRPr="00BD57E6">
        <w:rPr>
          <w:lang w:val="es-CO"/>
        </w:rPr>
        <w:t xml:space="preserve">La integración con </w:t>
      </w:r>
      <w:proofErr w:type="spellStart"/>
      <w:r w:rsidRPr="00BD57E6">
        <w:rPr>
          <w:lang w:val="es-CO"/>
        </w:rPr>
        <w:t>Groq</w:t>
      </w:r>
      <w:proofErr w:type="spellEnd"/>
      <w:r w:rsidRPr="00BD57E6">
        <w:rPr>
          <w:lang w:val="es-CO"/>
        </w:rPr>
        <w:t xml:space="preserve"> Cloud permite enviar el contenido extraído de los documentos para realizar tareas de clasificación, generación de resúmenes y extracción de entidades o información relevante. La comunicación con el servicio externo se realiza desde el </w:t>
      </w:r>
      <w:proofErr w:type="spellStart"/>
      <w:r w:rsidRPr="00BD57E6">
        <w:rPr>
          <w:lang w:val="es-CO"/>
        </w:rPr>
        <w:t>backend</w:t>
      </w:r>
      <w:proofErr w:type="spellEnd"/>
      <w:r w:rsidRPr="00BD57E6">
        <w:rPr>
          <w:lang w:val="es-CO"/>
        </w:rPr>
        <w:t xml:space="preserve"> mediante solicitudes HTTP utilizando </w:t>
      </w:r>
      <w:proofErr w:type="spellStart"/>
      <w:r w:rsidRPr="00BD57E6">
        <w:rPr>
          <w:lang w:val="es-CO"/>
        </w:rPr>
        <w:t>cURL</w:t>
      </w:r>
      <w:proofErr w:type="spellEnd"/>
      <w:r w:rsidRPr="00BD57E6">
        <w:rPr>
          <w:lang w:val="es-CO"/>
        </w:rPr>
        <w:t xml:space="preserve">. La API Key se almacena en el archivo de configuración </w:t>
      </w:r>
      <w:proofErr w:type="spellStart"/>
      <w:r w:rsidRPr="00BD57E6">
        <w:rPr>
          <w:lang w:val="es-CO"/>
        </w:rPr>
        <w:t>config</w:t>
      </w:r>
      <w:proofErr w:type="spellEnd"/>
      <w:r w:rsidRPr="00BD57E6">
        <w:rPr>
          <w:lang w:val="es-CO"/>
        </w:rPr>
        <w:t>/</w:t>
      </w:r>
      <w:proofErr w:type="spellStart"/>
      <w:r w:rsidRPr="00BD57E6">
        <w:rPr>
          <w:lang w:val="es-CO"/>
        </w:rPr>
        <w:t>ia.php</w:t>
      </w:r>
      <w:proofErr w:type="spellEnd"/>
      <w:r w:rsidRPr="00BD57E6">
        <w:rPr>
          <w:lang w:val="es-CO"/>
        </w:rPr>
        <w:t xml:space="preserve">, evitando que sea expuesta directamente al usuario o al código del </w:t>
      </w:r>
      <w:proofErr w:type="spellStart"/>
      <w:r w:rsidRPr="00BD57E6">
        <w:rPr>
          <w:lang w:val="es-CO"/>
        </w:rPr>
        <w:t>frontend.</w:t>
      </w:r>
      <w:proofErr w:type="spellEnd"/>
    </w:p>
    <w:p w14:paraId="5703ED82" w14:textId="7E1508B5" w:rsidR="00BD57E6" w:rsidRPr="00BD57E6" w:rsidRDefault="00BD57E6" w:rsidP="00BD57E6">
      <w:pPr>
        <w:rPr>
          <w:lang w:val="es-CO"/>
        </w:rPr>
      </w:pPr>
      <w:r w:rsidRPr="00BD57E6">
        <w:rPr>
          <w:lang w:val="es-CO"/>
        </w:rPr>
        <w:t xml:space="preserve">Los principales servicios y </w:t>
      </w:r>
      <w:proofErr w:type="spellStart"/>
      <w:r w:rsidRPr="00BD57E6">
        <w:rPr>
          <w:lang w:val="es-CO"/>
        </w:rPr>
        <w:t>endpoints</w:t>
      </w:r>
      <w:proofErr w:type="spellEnd"/>
      <w:r w:rsidRPr="00BD57E6">
        <w:rPr>
          <w:lang w:val="es-CO"/>
        </w:rPr>
        <w:t xml:space="preserve"> internos de la aplicación son: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550"/>
      </w:tblGrid>
      <w:tr w:rsidR="00BD57E6" w:rsidRPr="00BD57E6" w14:paraId="36F6E3B0" w14:textId="77777777" w:rsidTr="00BD57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75C6C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r w:rsidRPr="00BD57E6">
              <w:rPr>
                <w:b/>
                <w:bCs/>
                <w:lang w:val="es-CO"/>
              </w:rPr>
              <w:t>Script (</w:t>
            </w:r>
            <w:proofErr w:type="spellStart"/>
            <w:r w:rsidRPr="00BD57E6">
              <w:rPr>
                <w:b/>
                <w:bCs/>
                <w:lang w:val="es-CO"/>
              </w:rPr>
              <w:t>endpoint</w:t>
            </w:r>
            <w:proofErr w:type="spellEnd"/>
            <w:r w:rsidRPr="00BD57E6">
              <w:rPr>
                <w:b/>
                <w:bCs/>
                <w:lang w:val="es-CO"/>
              </w:rPr>
              <w:t>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1590D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r w:rsidRPr="00BD57E6">
              <w:rPr>
                <w:b/>
                <w:bCs/>
                <w:lang w:val="es-CO"/>
              </w:rPr>
              <w:t>Método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21BF2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r w:rsidRPr="00BD57E6">
              <w:rPr>
                <w:b/>
                <w:bCs/>
                <w:lang w:val="es-CO"/>
              </w:rPr>
              <w:t>Función</w:t>
            </w:r>
          </w:p>
        </w:tc>
      </w:tr>
      <w:tr w:rsidR="00BD57E6" w:rsidRPr="00BD57E6" w14:paraId="47C7739E" w14:textId="77777777" w:rsidTr="005041A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89A96F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proofErr w:type="spellStart"/>
            <w:r w:rsidRPr="00BD57E6">
              <w:rPr>
                <w:lang w:val="es-CO"/>
              </w:rPr>
              <w:t>registro.php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5E0A4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r w:rsidRPr="00BD57E6">
              <w:rPr>
                <w:lang w:val="es-CO"/>
              </w:rPr>
              <w:t>GET / POST</w:t>
            </w:r>
          </w:p>
        </w:tc>
        <w:tc>
          <w:tcPr>
            <w:tcW w:w="4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7BAD5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r w:rsidRPr="00BD57E6">
              <w:rPr>
                <w:lang w:val="es-CO"/>
              </w:rPr>
              <w:t>Muestra el formulario de registro y crea el usuario.</w:t>
            </w:r>
          </w:p>
        </w:tc>
      </w:tr>
      <w:tr w:rsidR="00BD57E6" w:rsidRPr="00BD57E6" w14:paraId="07E184AD" w14:textId="77777777" w:rsidTr="005041A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B4027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proofErr w:type="spellStart"/>
            <w:r w:rsidRPr="00BD57E6">
              <w:rPr>
                <w:lang w:val="es-CO"/>
              </w:rPr>
              <w:t>login.php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C8E425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r w:rsidRPr="00BD57E6">
              <w:rPr>
                <w:lang w:val="es-CO"/>
              </w:rPr>
              <w:t>GET / POST</w:t>
            </w:r>
          </w:p>
        </w:tc>
        <w:tc>
          <w:tcPr>
            <w:tcW w:w="4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54053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r w:rsidRPr="00BD57E6">
              <w:rPr>
                <w:lang w:val="es-CO"/>
              </w:rPr>
              <w:t>Muestra el formulario de acceso y valida credenciales.</w:t>
            </w:r>
          </w:p>
        </w:tc>
      </w:tr>
      <w:tr w:rsidR="00BD57E6" w:rsidRPr="00BD57E6" w14:paraId="06252D9D" w14:textId="77777777" w:rsidTr="005041A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AB9020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proofErr w:type="spellStart"/>
            <w:r w:rsidRPr="00BD57E6">
              <w:rPr>
                <w:lang w:val="es-CO"/>
              </w:rPr>
              <w:t>logout.php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50D11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r w:rsidRPr="00BD57E6">
              <w:rPr>
                <w:lang w:val="es-CO"/>
              </w:rPr>
              <w:t>GET</w:t>
            </w:r>
          </w:p>
        </w:tc>
        <w:tc>
          <w:tcPr>
            <w:tcW w:w="4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931F50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r w:rsidRPr="00BD57E6">
              <w:rPr>
                <w:lang w:val="es-CO"/>
              </w:rPr>
              <w:t>Cierra la sesión activa.</w:t>
            </w:r>
          </w:p>
        </w:tc>
      </w:tr>
      <w:tr w:rsidR="00BD57E6" w:rsidRPr="00BD57E6" w14:paraId="404047BD" w14:textId="77777777" w:rsidTr="005041A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5382BA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proofErr w:type="spellStart"/>
            <w:r w:rsidRPr="00BD57E6">
              <w:rPr>
                <w:lang w:val="es-CO"/>
              </w:rPr>
              <w:t>repositorios_guardar.php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CAF73B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r w:rsidRPr="00BD57E6">
              <w:rPr>
                <w:lang w:val="es-CO"/>
              </w:rPr>
              <w:t>POST</w:t>
            </w:r>
          </w:p>
        </w:tc>
        <w:tc>
          <w:tcPr>
            <w:tcW w:w="4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B6E38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r w:rsidRPr="00BD57E6">
              <w:rPr>
                <w:lang w:val="es-CO"/>
              </w:rPr>
              <w:t xml:space="preserve">Crea, edita o elimina un repositorio (según el campo </w:t>
            </w:r>
            <w:proofErr w:type="spellStart"/>
            <w:r w:rsidRPr="00BD57E6">
              <w:rPr>
                <w:lang w:val="es-CO"/>
              </w:rPr>
              <w:t>accion</w:t>
            </w:r>
            <w:proofErr w:type="spellEnd"/>
            <w:r w:rsidRPr="00BD57E6">
              <w:rPr>
                <w:lang w:val="es-CO"/>
              </w:rPr>
              <w:t>).</w:t>
            </w:r>
          </w:p>
        </w:tc>
      </w:tr>
      <w:tr w:rsidR="00BD57E6" w:rsidRPr="00BD57E6" w14:paraId="311F2532" w14:textId="77777777" w:rsidTr="005041A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CFEFD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proofErr w:type="spellStart"/>
            <w:r w:rsidRPr="00BD57E6">
              <w:rPr>
                <w:lang w:val="es-CO"/>
              </w:rPr>
              <w:lastRenderedPageBreak/>
              <w:t>documentos_subir.php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F2E3C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r w:rsidRPr="00BD57E6">
              <w:rPr>
                <w:lang w:val="es-CO"/>
              </w:rPr>
              <w:t>POST</w:t>
            </w:r>
          </w:p>
        </w:tc>
        <w:tc>
          <w:tcPr>
            <w:tcW w:w="4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DBD97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r w:rsidRPr="00BD57E6">
              <w:rPr>
                <w:lang w:val="es-CO"/>
              </w:rPr>
              <w:t>Valida y almacena un nuevo documento.</w:t>
            </w:r>
          </w:p>
        </w:tc>
      </w:tr>
      <w:tr w:rsidR="00BD57E6" w:rsidRPr="00BD57E6" w14:paraId="45EDE466" w14:textId="77777777" w:rsidTr="005041A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E2B2C1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proofErr w:type="spellStart"/>
            <w:r w:rsidRPr="00BD57E6">
              <w:rPr>
                <w:lang w:val="es-CO"/>
              </w:rPr>
              <w:t>documentos_procesar.php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04373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r w:rsidRPr="00BD57E6">
              <w:rPr>
                <w:lang w:val="es-CO"/>
              </w:rPr>
              <w:t>GET</w:t>
            </w:r>
          </w:p>
        </w:tc>
        <w:tc>
          <w:tcPr>
            <w:tcW w:w="4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584222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r w:rsidRPr="00BD57E6">
              <w:rPr>
                <w:lang w:val="es-CO"/>
              </w:rPr>
              <w:t>Ejecuta el flujo completo de IA sobre un documento.</w:t>
            </w:r>
          </w:p>
        </w:tc>
      </w:tr>
      <w:tr w:rsidR="00BD57E6" w:rsidRPr="00BD57E6" w14:paraId="76E25B53" w14:textId="77777777" w:rsidTr="005041A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FF2EC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proofErr w:type="spellStart"/>
            <w:r w:rsidRPr="00BD57E6">
              <w:rPr>
                <w:lang w:val="es-CO"/>
              </w:rPr>
              <w:t>documentos_descargar.php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F727B8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r w:rsidRPr="00BD57E6">
              <w:rPr>
                <w:lang w:val="es-CO"/>
              </w:rPr>
              <w:t>GET</w:t>
            </w:r>
          </w:p>
        </w:tc>
        <w:tc>
          <w:tcPr>
            <w:tcW w:w="4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BB8B78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r w:rsidRPr="00BD57E6">
              <w:rPr>
                <w:lang w:val="es-CO"/>
              </w:rPr>
              <w:t>Entrega el archivo original para descarga.</w:t>
            </w:r>
          </w:p>
        </w:tc>
      </w:tr>
      <w:tr w:rsidR="00BD57E6" w:rsidRPr="00BD57E6" w14:paraId="2ACE200D" w14:textId="77777777" w:rsidTr="005041A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D66C19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proofErr w:type="spellStart"/>
            <w:r w:rsidRPr="00BD57E6">
              <w:rPr>
                <w:lang w:val="es-CO"/>
              </w:rPr>
              <w:t>documentos_eliminar.php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DD91F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r w:rsidRPr="00BD57E6">
              <w:rPr>
                <w:lang w:val="es-CO"/>
              </w:rPr>
              <w:t>GET</w:t>
            </w:r>
          </w:p>
        </w:tc>
        <w:tc>
          <w:tcPr>
            <w:tcW w:w="4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7F2C29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r w:rsidRPr="00BD57E6">
              <w:rPr>
                <w:lang w:val="es-CO"/>
              </w:rPr>
              <w:t>Elimina el archivo físico y su registro.</w:t>
            </w:r>
          </w:p>
        </w:tc>
      </w:tr>
      <w:tr w:rsidR="00BD57E6" w:rsidRPr="00BD57E6" w14:paraId="300EEC25" w14:textId="77777777" w:rsidTr="005041A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B04FA4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proofErr w:type="spellStart"/>
            <w:r w:rsidRPr="00BD57E6">
              <w:rPr>
                <w:lang w:val="es-CO"/>
              </w:rPr>
              <w:t>admin_acciones.php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C13E7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r w:rsidRPr="00BD57E6">
              <w:rPr>
                <w:lang w:val="es-CO"/>
              </w:rPr>
              <w:t>POST</w:t>
            </w:r>
          </w:p>
        </w:tc>
        <w:tc>
          <w:tcPr>
            <w:tcW w:w="4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47023" w14:textId="77777777" w:rsidR="00BD57E6" w:rsidRPr="00BD57E6" w:rsidRDefault="00BD57E6" w:rsidP="00BD57E6">
            <w:pPr>
              <w:ind w:firstLine="0"/>
              <w:rPr>
                <w:lang w:val="es-CO"/>
              </w:rPr>
            </w:pPr>
            <w:r w:rsidRPr="00BD57E6">
              <w:rPr>
                <w:lang w:val="es-CO"/>
              </w:rPr>
              <w:t>Cambia el rol de un usuario o lo elimina (solo administrador).</w:t>
            </w:r>
          </w:p>
        </w:tc>
      </w:tr>
    </w:tbl>
    <w:p w14:paraId="78B9F9F3" w14:textId="1B1CF440" w:rsidR="00BD57E6" w:rsidRPr="00BD57E6" w:rsidRDefault="00BD57E6" w:rsidP="00BD57E6">
      <w:pPr>
        <w:rPr>
          <w:lang w:val="es-CO"/>
        </w:rPr>
      </w:pPr>
      <w:r w:rsidRPr="00BD57E6">
        <w:rPr>
          <w:lang w:val="es-CO"/>
        </w:rPr>
        <w:t>.</w:t>
      </w:r>
    </w:p>
    <w:p w14:paraId="11B6C6FB" w14:textId="77777777" w:rsidR="00BD57E6" w:rsidRPr="00BD57E6" w:rsidRDefault="00BD57E6" w:rsidP="00BD57E6">
      <w:pPr>
        <w:rPr>
          <w:lang w:val="es-CO"/>
        </w:rPr>
      </w:pPr>
    </w:p>
    <w:p w14:paraId="093B9134" w14:textId="40D30BE0" w:rsidR="00BD57E6" w:rsidRDefault="00BD57E6" w:rsidP="00BD57E6">
      <w:pPr>
        <w:pStyle w:val="Ttulo1"/>
        <w:jc w:val="center"/>
        <w:rPr>
          <w:lang w:val="es-CO"/>
        </w:rPr>
      </w:pPr>
      <w:r w:rsidRPr="00BD57E6">
        <w:rPr>
          <w:lang w:val="es-CO"/>
        </w:rPr>
        <w:t>SERVICIO EXTERNO DE INTELIGENCIA ARTIFICIAL</w:t>
      </w:r>
    </w:p>
    <w:p w14:paraId="45763662" w14:textId="77777777" w:rsidR="00BD57E6" w:rsidRPr="00BD57E6" w:rsidRDefault="00BD57E6" w:rsidP="00BD57E6">
      <w:pPr>
        <w:rPr>
          <w:lang w:val="es-CO"/>
        </w:rPr>
      </w:pPr>
    </w:p>
    <w:p w14:paraId="4D3E3EB3" w14:textId="77777777" w:rsidR="00BD57E6" w:rsidRPr="00BD57E6" w:rsidRDefault="00BD57E6" w:rsidP="00BD57E6">
      <w:pPr>
        <w:rPr>
          <w:lang w:val="es-CO"/>
        </w:rPr>
      </w:pPr>
      <w:r w:rsidRPr="00BD57E6">
        <w:rPr>
          <w:lang w:val="es-CO"/>
        </w:rPr>
        <w:t xml:space="preserve">Para las funciones de procesamiento inteligente se utiliza la API de </w:t>
      </w:r>
      <w:proofErr w:type="spellStart"/>
      <w:r w:rsidRPr="00BD57E6">
        <w:rPr>
          <w:lang w:val="es-CO"/>
        </w:rPr>
        <w:t>Groq</w:t>
      </w:r>
      <w:proofErr w:type="spellEnd"/>
      <w:r w:rsidRPr="00BD57E6">
        <w:rPr>
          <w:lang w:val="es-CO"/>
        </w:rPr>
        <w:t xml:space="preserve"> Cloud. El componente servicios/</w:t>
      </w:r>
      <w:proofErr w:type="spellStart"/>
      <w:r w:rsidRPr="00BD57E6">
        <w:rPr>
          <w:lang w:val="es-CO"/>
        </w:rPr>
        <w:t>ClienteIA.php</w:t>
      </w:r>
      <w:proofErr w:type="spellEnd"/>
      <w:r w:rsidRPr="00BD57E6">
        <w:rPr>
          <w:lang w:val="es-CO"/>
        </w:rPr>
        <w:t xml:space="preserve"> centraliza la comunicación con este servicio mediante solicitudes HTTP realizadas con </w:t>
      </w:r>
      <w:proofErr w:type="spellStart"/>
      <w:r w:rsidRPr="00BD57E6">
        <w:rPr>
          <w:lang w:val="es-CO"/>
        </w:rPr>
        <w:t>cURL</w:t>
      </w:r>
      <w:proofErr w:type="spellEnd"/>
      <w:r w:rsidRPr="00BD57E6">
        <w:rPr>
          <w:lang w:val="es-CO"/>
        </w:rPr>
        <w:t>.</w:t>
      </w:r>
    </w:p>
    <w:p w14:paraId="46BF8C92" w14:textId="77777777" w:rsidR="00BD57E6" w:rsidRPr="00BD57E6" w:rsidRDefault="00BD57E6" w:rsidP="00BD57E6">
      <w:pPr>
        <w:rPr>
          <w:lang w:val="es-CO"/>
        </w:rPr>
      </w:pPr>
    </w:p>
    <w:p w14:paraId="35C1B778" w14:textId="77777777" w:rsidR="00BD57E6" w:rsidRPr="00BD57E6" w:rsidRDefault="00BD57E6" w:rsidP="00BD57E6">
      <w:pPr>
        <w:rPr>
          <w:lang w:val="es-CO"/>
        </w:rPr>
      </w:pPr>
      <w:r w:rsidRPr="00BD57E6">
        <w:rPr>
          <w:lang w:val="es-CO"/>
        </w:rPr>
        <w:t>El flujo general de comunicación es el siguiente:</w:t>
      </w:r>
    </w:p>
    <w:p w14:paraId="63A858BF" w14:textId="77777777" w:rsidR="00BD57E6" w:rsidRDefault="00BD57E6" w:rsidP="00BD57E6">
      <w:pPr>
        <w:rPr>
          <w:lang w:val="es-CO"/>
        </w:rPr>
      </w:pPr>
    </w:p>
    <w:p w14:paraId="10235612" w14:textId="77777777" w:rsidR="00BD57E6" w:rsidRDefault="00BD57E6" w:rsidP="00BD57E6">
      <w:pPr>
        <w:rPr>
          <w:lang w:val="es-CO"/>
        </w:rPr>
      </w:pPr>
    </w:p>
    <w:p w14:paraId="270B67D9" w14:textId="77777777" w:rsidR="00BD57E6" w:rsidRDefault="00BD57E6" w:rsidP="00BD57E6">
      <w:pPr>
        <w:rPr>
          <w:lang w:val="es-CO"/>
        </w:rPr>
      </w:pPr>
    </w:p>
    <w:p w14:paraId="2094F42E" w14:textId="77777777" w:rsidR="00BD57E6" w:rsidRDefault="00BD57E6" w:rsidP="00BD57E6">
      <w:pPr>
        <w:rPr>
          <w:lang w:val="es-CO"/>
        </w:rPr>
      </w:pPr>
    </w:p>
    <w:p w14:paraId="737AC7DD" w14:textId="77777777" w:rsidR="00BD57E6" w:rsidRPr="00BD57E6" w:rsidRDefault="00BD57E6" w:rsidP="00BD57E6">
      <w:pPr>
        <w:rPr>
          <w:lang w:val="es-CO"/>
        </w:rPr>
      </w:pPr>
    </w:p>
    <w:p w14:paraId="56B690E4" w14:textId="3F564CEC" w:rsidR="00BD57E6" w:rsidRPr="00BD57E6" w:rsidRDefault="00BD57E6" w:rsidP="00BD57E6">
      <w:pPr>
        <w:jc w:val="center"/>
        <w:rPr>
          <w:lang w:val="es-CO"/>
        </w:rPr>
      </w:pPr>
      <w:r>
        <w:rPr>
          <w:noProof/>
          <w:lang w:val="es-CO"/>
        </w:rPr>
        <w:lastRenderedPageBreak/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49FEFFC" wp14:editId="080AEA7F">
                <wp:simplePos x="0" y="0"/>
                <wp:positionH relativeFrom="column">
                  <wp:posOffset>2841171</wp:posOffset>
                </wp:positionH>
                <wp:positionV relativeFrom="paragraph">
                  <wp:posOffset>-76200</wp:posOffset>
                </wp:positionV>
                <wp:extent cx="718458" cy="370114"/>
                <wp:effectExtent l="57150" t="19050" r="81915" b="87630"/>
                <wp:wrapNone/>
                <wp:docPr id="188162700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58" cy="3701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5C6F7C" id="Rectángulo 1" o:spid="_x0000_s1026" style="position:absolute;margin-left:223.7pt;margin-top:-6pt;width:56.55pt;height:29.1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" filled="f" strokecolor="#7030a0">
                <v:shadow on="t" color="black" opacity="22937f" origin=",.5" offset="0,.63889mm"/>
              </v:rect>
            </w:pict>
          </mc:Fallback>
        </mc:AlternateContent>
      </w:r>
      <w:r w:rsidRPr="00BD57E6">
        <w:rPr>
          <w:lang w:val="es-CO"/>
        </w:rPr>
        <w:t>Usuario</w:t>
      </w:r>
    </w:p>
    <w:p w14:paraId="34E14C47" w14:textId="6CD1D90A" w:rsidR="00BD57E6" w:rsidRPr="00BD57E6" w:rsidRDefault="00BD57E6" w:rsidP="00BD57E6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28BF29F" wp14:editId="3E46A07C">
                <wp:simplePos x="0" y="0"/>
                <wp:positionH relativeFrom="column">
                  <wp:posOffset>2277836</wp:posOffset>
                </wp:positionH>
                <wp:positionV relativeFrom="paragraph">
                  <wp:posOffset>245473</wp:posOffset>
                </wp:positionV>
                <wp:extent cx="1826078" cy="370114"/>
                <wp:effectExtent l="57150" t="19050" r="79375" b="87630"/>
                <wp:wrapNone/>
                <wp:docPr id="114809278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6078" cy="3701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21D806" id="Rectángulo 1" o:spid="_x0000_s1026" style="position:absolute;margin-left:179.35pt;margin-top:19.35pt;width:143.8pt;height:29.15pt;z-index:251649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" filled="f" strokecolor="#7030a0">
                <v:shadow on="t" color="black" opacity="22937f" origin=",.5" offset="0,.63889mm"/>
              </v:rect>
            </w:pict>
          </mc:Fallback>
        </mc:AlternateContent>
      </w:r>
      <w:r w:rsidRPr="00BD57E6">
        <w:rPr>
          <w:lang w:val="es-CO"/>
        </w:rPr>
        <w:t>▼</w:t>
      </w:r>
    </w:p>
    <w:p w14:paraId="7A08F261" w14:textId="5229C9FE" w:rsidR="00BD57E6" w:rsidRPr="00BD57E6" w:rsidRDefault="00BD57E6" w:rsidP="00BD57E6">
      <w:pPr>
        <w:jc w:val="center"/>
        <w:rPr>
          <w:lang w:val="es-CO"/>
        </w:rPr>
      </w:pPr>
      <w:proofErr w:type="spellStart"/>
      <w:r w:rsidRPr="00BD57E6">
        <w:rPr>
          <w:lang w:val="es-CO"/>
        </w:rPr>
        <w:t>Frontend</w:t>
      </w:r>
      <w:proofErr w:type="spellEnd"/>
      <w:r w:rsidRPr="00BD57E6">
        <w:rPr>
          <w:lang w:val="es-CO"/>
        </w:rPr>
        <w:t xml:space="preserve"> de </w:t>
      </w:r>
      <w:proofErr w:type="spellStart"/>
      <w:r w:rsidRPr="00BD57E6">
        <w:rPr>
          <w:lang w:val="es-CO"/>
        </w:rPr>
        <w:t>DocuMind</w:t>
      </w:r>
      <w:proofErr w:type="spellEnd"/>
      <w:r w:rsidRPr="00BD57E6">
        <w:rPr>
          <w:lang w:val="es-CO"/>
        </w:rPr>
        <w:t xml:space="preserve"> IA</w:t>
      </w:r>
    </w:p>
    <w:p w14:paraId="4447643B" w14:textId="7B8B2A34" w:rsidR="00BD57E6" w:rsidRPr="00BD57E6" w:rsidRDefault="00BD57E6" w:rsidP="00BD57E6">
      <w:pPr>
        <w:jc w:val="center"/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B2DB8DF" wp14:editId="74B3068A">
                <wp:simplePos x="0" y="0"/>
                <wp:positionH relativeFrom="column">
                  <wp:posOffset>2593521</wp:posOffset>
                </wp:positionH>
                <wp:positionV relativeFrom="paragraph">
                  <wp:posOffset>252004</wp:posOffset>
                </wp:positionV>
                <wp:extent cx="1140279" cy="370114"/>
                <wp:effectExtent l="57150" t="19050" r="79375" b="87630"/>
                <wp:wrapNone/>
                <wp:docPr id="196420992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0279" cy="3701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CCC5A8" id="Rectángulo 1" o:spid="_x0000_s1026" style="position:absolute;margin-left:204.2pt;margin-top:19.85pt;width:89.8pt;height:29.15pt;z-index:25165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" filled="f" strokecolor="#7030a0">
                <v:shadow on="t" color="black" opacity="22937f" origin=",.5" offset="0,.63889mm"/>
              </v:rect>
            </w:pict>
          </mc:Fallback>
        </mc:AlternateContent>
      </w:r>
      <w:r w:rsidRPr="00BD57E6">
        <w:t>▼</w:t>
      </w:r>
    </w:p>
    <w:p w14:paraId="16A1A5CB" w14:textId="2A0BFD44" w:rsidR="00BD57E6" w:rsidRPr="00BD57E6" w:rsidRDefault="00BD57E6" w:rsidP="00BD57E6">
      <w:pPr>
        <w:jc w:val="center"/>
      </w:pPr>
      <w:r w:rsidRPr="00BD57E6">
        <w:t>Backend PHP</w:t>
      </w:r>
    </w:p>
    <w:p w14:paraId="52622BA6" w14:textId="6F31E7BD" w:rsidR="00BD57E6" w:rsidRPr="00BD57E6" w:rsidRDefault="00BD57E6" w:rsidP="00BD57E6">
      <w:pPr>
        <w:jc w:val="center"/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A30978C" wp14:editId="7253DCFA">
                <wp:simplePos x="0" y="0"/>
                <wp:positionH relativeFrom="column">
                  <wp:posOffset>2495550</wp:posOffset>
                </wp:positionH>
                <wp:positionV relativeFrom="paragraph">
                  <wp:posOffset>247650</wp:posOffset>
                </wp:positionV>
                <wp:extent cx="1390650" cy="370114"/>
                <wp:effectExtent l="57150" t="19050" r="76200" b="87630"/>
                <wp:wrapNone/>
                <wp:docPr id="174136045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3701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252F85" id="Rectángulo 1" o:spid="_x0000_s1026" style="position:absolute;margin-left:196.5pt;margin-top:19.5pt;width:109.5pt;height:29.15pt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" filled="f" strokecolor="#7030a0">
                <v:shadow on="t" color="black" opacity="22937f" origin=",.5" offset="0,.63889mm"/>
              </v:rect>
            </w:pict>
          </mc:Fallback>
        </mc:AlternateContent>
      </w:r>
      <w:r w:rsidRPr="00BD57E6">
        <w:t>▼</w:t>
      </w:r>
    </w:p>
    <w:p w14:paraId="4E723AE8" w14:textId="3561421B" w:rsidR="00BD57E6" w:rsidRPr="00BD57E6" w:rsidRDefault="00BD57E6" w:rsidP="00BD57E6">
      <w:pPr>
        <w:jc w:val="center"/>
      </w:pPr>
      <w:proofErr w:type="spellStart"/>
      <w:r w:rsidRPr="00BD57E6">
        <w:t>ExtractorTexto.php</w:t>
      </w:r>
      <w:proofErr w:type="spellEnd"/>
    </w:p>
    <w:p w14:paraId="0F4ABB5D" w14:textId="18B6A622" w:rsidR="00BD57E6" w:rsidRPr="00BD57E6" w:rsidRDefault="00BD57E6" w:rsidP="00BD57E6">
      <w:pPr>
        <w:jc w:val="center"/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78ADA61" wp14:editId="523263CF">
                <wp:simplePos x="0" y="0"/>
                <wp:positionH relativeFrom="column">
                  <wp:posOffset>2253343</wp:posOffset>
                </wp:positionH>
                <wp:positionV relativeFrom="paragraph">
                  <wp:posOffset>286839</wp:posOffset>
                </wp:positionV>
                <wp:extent cx="1828709" cy="671648"/>
                <wp:effectExtent l="57150" t="19050" r="76835" b="90805"/>
                <wp:wrapNone/>
                <wp:docPr id="8263220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709" cy="6716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ECA81" id="Rectángulo 1" o:spid="_x0000_s1026" style="position:absolute;margin-left:177.45pt;margin-top:22.6pt;width:2in;height:52.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" filled="f" strokecolor="#7030a0">
                <v:shadow on="t" color="black" opacity="22937f" origin=",.5" offset="0,.63889mm"/>
              </v:rect>
            </w:pict>
          </mc:Fallback>
        </mc:AlternateContent>
      </w:r>
      <w:r w:rsidRPr="00BD57E6">
        <w:t>▼</w:t>
      </w:r>
    </w:p>
    <w:p w14:paraId="1AE2C3D1" w14:textId="2881DAE1" w:rsidR="00BD57E6" w:rsidRPr="00BD57E6" w:rsidRDefault="00BD57E6" w:rsidP="00BD57E6">
      <w:pPr>
        <w:jc w:val="center"/>
      </w:pPr>
      <w:proofErr w:type="spellStart"/>
      <w:r w:rsidRPr="00BD57E6">
        <w:t>ClienteIA.php</w:t>
      </w:r>
      <w:proofErr w:type="spellEnd"/>
    </w:p>
    <w:p w14:paraId="087EE2A0" w14:textId="1C6FB43A" w:rsidR="00BD57E6" w:rsidRPr="00BD57E6" w:rsidRDefault="00BD57E6" w:rsidP="00BD57E6">
      <w:pPr>
        <w:ind w:firstLine="0"/>
        <w:jc w:val="center"/>
        <w:rPr>
          <w:lang w:val="es-CO"/>
        </w:rPr>
      </w:pPr>
      <w:r w:rsidRPr="00BD57E6">
        <w:rPr>
          <w:lang w:val="es-CO"/>
        </w:rPr>
        <w:t xml:space="preserve">          </w:t>
      </w:r>
      <w:r w:rsidRPr="00BD57E6">
        <w:rPr>
          <w:lang w:val="es-CO"/>
        </w:rPr>
        <w:t>Solicitud HTTP + API Key</w:t>
      </w:r>
    </w:p>
    <w:p w14:paraId="06C8C25C" w14:textId="07FC72CA" w:rsidR="00BD57E6" w:rsidRPr="00BD57E6" w:rsidRDefault="00BD57E6" w:rsidP="00BD57E6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A8D8377" wp14:editId="5A1C1DFF">
                <wp:simplePos x="0" y="0"/>
                <wp:positionH relativeFrom="column">
                  <wp:posOffset>2144485</wp:posOffset>
                </wp:positionH>
                <wp:positionV relativeFrom="paragraph">
                  <wp:posOffset>269421</wp:posOffset>
                </wp:positionV>
                <wp:extent cx="1915523" cy="721178"/>
                <wp:effectExtent l="57150" t="19050" r="85090" b="98425"/>
                <wp:wrapNone/>
                <wp:docPr id="184714663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523" cy="7211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3FD9F" id="Rectángulo 1" o:spid="_x0000_s1026" style="position:absolute;margin-left:168.85pt;margin-top:21.2pt;width:150.85pt;height:56.8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" filled="f" strokecolor="#7030a0">
                <v:shadow on="t" color="black" opacity="22937f" origin=",.5" offset="0,.63889mm"/>
              </v:rect>
            </w:pict>
          </mc:Fallback>
        </mc:AlternateContent>
      </w:r>
      <w:r w:rsidRPr="00BD57E6">
        <w:rPr>
          <w:lang w:val="es-CO"/>
        </w:rPr>
        <w:t>▼</w:t>
      </w:r>
    </w:p>
    <w:p w14:paraId="1638AD9A" w14:textId="1A09E0A9" w:rsidR="00BD57E6" w:rsidRDefault="00BD57E6" w:rsidP="00BD57E6">
      <w:pPr>
        <w:jc w:val="center"/>
        <w:rPr>
          <w:lang w:val="es-CO"/>
        </w:rPr>
      </w:pPr>
      <w:r w:rsidRPr="00BD57E6">
        <w:rPr>
          <w:lang w:val="es-CO"/>
        </w:rPr>
        <w:t xml:space="preserve">API de </w:t>
      </w:r>
      <w:proofErr w:type="spellStart"/>
      <w:r w:rsidRPr="00BD57E6">
        <w:rPr>
          <w:lang w:val="es-CO"/>
        </w:rPr>
        <w:t>Groq</w:t>
      </w:r>
      <w:proofErr w:type="spellEnd"/>
      <w:r w:rsidRPr="00BD57E6">
        <w:rPr>
          <w:lang w:val="es-CO"/>
        </w:rPr>
        <w:t xml:space="preserve"> Cloud</w:t>
      </w:r>
    </w:p>
    <w:p w14:paraId="2919836B" w14:textId="045D9C93" w:rsidR="00BD57E6" w:rsidRPr="00BD57E6" w:rsidRDefault="00BD57E6" w:rsidP="00BD57E6">
      <w:pPr>
        <w:ind w:firstLine="0"/>
        <w:jc w:val="center"/>
        <w:rPr>
          <w:lang w:val="es-CO"/>
        </w:rPr>
      </w:pPr>
      <w:r>
        <w:rPr>
          <w:lang w:val="es-CO"/>
        </w:rPr>
        <w:t xml:space="preserve">       </w:t>
      </w:r>
      <w:r w:rsidRPr="00BD57E6">
        <w:rPr>
          <w:lang w:val="es-CO"/>
        </w:rPr>
        <w:t>Respuesta del modelo de IA</w:t>
      </w:r>
    </w:p>
    <w:p w14:paraId="52D35598" w14:textId="39B2234D" w:rsidR="00BD57E6" w:rsidRPr="00BD57E6" w:rsidRDefault="00BD57E6" w:rsidP="00BD57E6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7A416AE" wp14:editId="6F777335">
                <wp:simplePos x="0" y="0"/>
                <wp:positionH relativeFrom="column">
                  <wp:posOffset>2645229</wp:posOffset>
                </wp:positionH>
                <wp:positionV relativeFrom="paragraph">
                  <wp:posOffset>263525</wp:posOffset>
                </wp:positionV>
                <wp:extent cx="1175385" cy="370114"/>
                <wp:effectExtent l="57150" t="19050" r="81915" b="87630"/>
                <wp:wrapNone/>
                <wp:docPr id="59083028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385" cy="3701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253E60" id="Rectángulo 1" o:spid="_x0000_s1026" style="position:absolute;margin-left:208.3pt;margin-top:20.75pt;width:92.55pt;height:29.15pt;z-index:25166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" filled="f" strokecolor="#7030a0">
                <v:shadow on="t" color="black" opacity="22937f" origin=",.5" offset="0,.63889mm"/>
              </v:rect>
            </w:pict>
          </mc:Fallback>
        </mc:AlternateContent>
      </w:r>
      <w:r w:rsidRPr="00BD57E6">
        <w:rPr>
          <w:lang w:val="es-CO"/>
        </w:rPr>
        <w:t>▼</w:t>
      </w:r>
    </w:p>
    <w:p w14:paraId="3AF11B79" w14:textId="0B599C06" w:rsidR="00BD57E6" w:rsidRPr="00BD57E6" w:rsidRDefault="00BD57E6" w:rsidP="00BD57E6">
      <w:pPr>
        <w:jc w:val="center"/>
        <w:rPr>
          <w:lang w:val="es-CO"/>
        </w:rPr>
      </w:pPr>
      <w:proofErr w:type="spellStart"/>
      <w:r w:rsidRPr="00BD57E6">
        <w:rPr>
          <w:lang w:val="es-CO"/>
        </w:rPr>
        <w:t>ClienteIA.php</w:t>
      </w:r>
      <w:proofErr w:type="spellEnd"/>
    </w:p>
    <w:p w14:paraId="4EB7CA6C" w14:textId="2FE6F4B4" w:rsidR="00BD57E6" w:rsidRPr="00BD57E6" w:rsidRDefault="00BD57E6" w:rsidP="00BD57E6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BC65992" wp14:editId="744676B5">
                <wp:simplePos x="0" y="0"/>
                <wp:positionH relativeFrom="column">
                  <wp:posOffset>2612570</wp:posOffset>
                </wp:positionH>
                <wp:positionV relativeFrom="paragraph">
                  <wp:posOffset>270056</wp:posOffset>
                </wp:positionV>
                <wp:extent cx="1131933" cy="370114"/>
                <wp:effectExtent l="57150" t="19050" r="68580" b="87630"/>
                <wp:wrapNone/>
                <wp:docPr id="6831739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1933" cy="3701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03FEC2" id="Rectángulo 1" o:spid="_x0000_s1026" style="position:absolute;margin-left:205.7pt;margin-top:21.25pt;width:89.15pt;height:29.15pt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" filled="f" strokecolor="#7030a0">
                <v:shadow on="t" color="black" opacity="22937f" origin=",.5" offset="0,.63889mm"/>
              </v:rect>
            </w:pict>
          </mc:Fallback>
        </mc:AlternateContent>
      </w:r>
      <w:r w:rsidRPr="00BD57E6">
        <w:rPr>
          <w:lang w:val="es-CO"/>
        </w:rPr>
        <w:t>▼</w:t>
      </w:r>
    </w:p>
    <w:p w14:paraId="7BDD666D" w14:textId="1906AB51" w:rsidR="00BD57E6" w:rsidRPr="00BD57E6" w:rsidRDefault="00BD57E6" w:rsidP="00BD57E6">
      <w:pPr>
        <w:jc w:val="center"/>
        <w:rPr>
          <w:lang w:val="es-CO"/>
        </w:rPr>
      </w:pPr>
      <w:proofErr w:type="spellStart"/>
      <w:r w:rsidRPr="00BD57E6">
        <w:rPr>
          <w:lang w:val="es-CO"/>
        </w:rPr>
        <w:t>Backend</w:t>
      </w:r>
      <w:proofErr w:type="spellEnd"/>
      <w:r w:rsidRPr="00BD57E6">
        <w:rPr>
          <w:lang w:val="es-CO"/>
        </w:rPr>
        <w:t xml:space="preserve"> PHP</w:t>
      </w:r>
    </w:p>
    <w:p w14:paraId="2496B3CE" w14:textId="01A4AAED" w:rsidR="00BD57E6" w:rsidRPr="00BD57E6" w:rsidRDefault="00BD57E6" w:rsidP="00BD57E6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47C9808" wp14:editId="793405BB">
                <wp:simplePos x="0" y="0"/>
                <wp:positionH relativeFrom="column">
                  <wp:posOffset>2397579</wp:posOffset>
                </wp:positionH>
                <wp:positionV relativeFrom="paragraph">
                  <wp:posOffset>276588</wp:posOffset>
                </wp:positionV>
                <wp:extent cx="1575707" cy="370114"/>
                <wp:effectExtent l="57150" t="19050" r="81915" b="87630"/>
                <wp:wrapNone/>
                <wp:docPr id="90074337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707" cy="3701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28D942" id="Rectángulo 1" o:spid="_x0000_s1026" style="position:absolute;margin-left:188.8pt;margin-top:21.8pt;width:124.05pt;height:29.15pt;z-index:25166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" filled="f" strokecolor="#7030a0">
                <v:shadow on="t" color="black" opacity="22937f" origin=",.5" offset="0,.63889mm"/>
              </v:rect>
            </w:pict>
          </mc:Fallback>
        </mc:AlternateContent>
      </w:r>
      <w:r w:rsidRPr="00BD57E6">
        <w:rPr>
          <w:lang w:val="es-CO"/>
        </w:rPr>
        <w:t>▼</w:t>
      </w:r>
    </w:p>
    <w:p w14:paraId="447CA8F9" w14:textId="77777777" w:rsidR="00BD57E6" w:rsidRPr="00BD57E6" w:rsidRDefault="00BD57E6" w:rsidP="00BD57E6">
      <w:pPr>
        <w:jc w:val="center"/>
        <w:rPr>
          <w:lang w:val="es-CO"/>
        </w:rPr>
      </w:pPr>
      <w:r w:rsidRPr="00BD57E6">
        <w:rPr>
          <w:lang w:val="es-CO"/>
        </w:rPr>
        <w:t>Base de datos MySQL</w:t>
      </w:r>
    </w:p>
    <w:p w14:paraId="13056FD7" w14:textId="77777777" w:rsidR="00BD57E6" w:rsidRPr="00BD57E6" w:rsidRDefault="00BD57E6" w:rsidP="00BD57E6">
      <w:pPr>
        <w:ind w:firstLine="0"/>
        <w:rPr>
          <w:lang w:val="es-CO"/>
        </w:rPr>
      </w:pPr>
    </w:p>
    <w:p w14:paraId="52A034B1" w14:textId="77777777" w:rsidR="00BD57E6" w:rsidRPr="00BD57E6" w:rsidRDefault="00BD57E6" w:rsidP="00BD57E6">
      <w:pPr>
        <w:rPr>
          <w:lang w:val="es-CO"/>
        </w:rPr>
      </w:pPr>
      <w:r w:rsidRPr="00BD57E6">
        <w:rPr>
          <w:lang w:val="es-CO"/>
        </w:rPr>
        <w:t xml:space="preserve">La API Key utilizada para la conexión con </w:t>
      </w:r>
      <w:proofErr w:type="spellStart"/>
      <w:r w:rsidRPr="00BD57E6">
        <w:rPr>
          <w:lang w:val="es-CO"/>
        </w:rPr>
        <w:t>Groq</w:t>
      </w:r>
      <w:proofErr w:type="spellEnd"/>
      <w:r w:rsidRPr="00BD57E6">
        <w:rPr>
          <w:lang w:val="es-CO"/>
        </w:rPr>
        <w:t xml:space="preserve"> Cloud se mantiene en el </w:t>
      </w:r>
      <w:proofErr w:type="spellStart"/>
      <w:r w:rsidRPr="00BD57E6">
        <w:rPr>
          <w:lang w:val="es-CO"/>
        </w:rPr>
        <w:t>backend</w:t>
      </w:r>
      <w:proofErr w:type="spellEnd"/>
      <w:r w:rsidRPr="00BD57E6">
        <w:rPr>
          <w:lang w:val="es-CO"/>
        </w:rPr>
        <w:t xml:space="preserve">, específicamente en </w:t>
      </w:r>
      <w:proofErr w:type="spellStart"/>
      <w:r w:rsidRPr="00BD57E6">
        <w:rPr>
          <w:lang w:val="es-CO"/>
        </w:rPr>
        <w:t>config</w:t>
      </w:r>
      <w:proofErr w:type="spellEnd"/>
      <w:r w:rsidRPr="00BD57E6">
        <w:rPr>
          <w:lang w:val="es-CO"/>
        </w:rPr>
        <w:t>/</w:t>
      </w:r>
      <w:proofErr w:type="spellStart"/>
      <w:r w:rsidRPr="00BD57E6">
        <w:rPr>
          <w:lang w:val="es-CO"/>
        </w:rPr>
        <w:t>ia.php</w:t>
      </w:r>
      <w:proofErr w:type="spellEnd"/>
      <w:r w:rsidRPr="00BD57E6">
        <w:rPr>
          <w:lang w:val="es-CO"/>
        </w:rPr>
        <w:t xml:space="preserve">, y no se envía directamente al navegador. De esta manera, las </w:t>
      </w:r>
      <w:r w:rsidRPr="00BD57E6">
        <w:rPr>
          <w:lang w:val="es-CO"/>
        </w:rPr>
        <w:lastRenderedPageBreak/>
        <w:t>solicitudes al servicio de Inteligencia Artificial son gestionadas por el servidor y los resultados obtenidos son procesados posteriormente por la aplicación.</w:t>
      </w:r>
    </w:p>
    <w:p w14:paraId="67123CDF" w14:textId="77777777" w:rsidR="00BD57E6" w:rsidRPr="00BD57E6" w:rsidRDefault="00BD57E6" w:rsidP="00BD57E6">
      <w:pPr>
        <w:rPr>
          <w:lang w:val="es-CO"/>
        </w:rPr>
      </w:pPr>
    </w:p>
    <w:p w14:paraId="56F1CCC5" w14:textId="41B6174B" w:rsidR="001F3C0F" w:rsidRPr="00967F7F" w:rsidRDefault="00BD57E6" w:rsidP="00BD57E6">
      <w:pPr>
        <w:rPr>
          <w:lang w:val="es-CO"/>
        </w:rPr>
      </w:pPr>
      <w:r w:rsidRPr="00BD57E6">
        <w:rPr>
          <w:lang w:val="es-CO"/>
        </w:rPr>
        <w:t xml:space="preserve">En conclusión, </w:t>
      </w:r>
      <w:proofErr w:type="spellStart"/>
      <w:r w:rsidRPr="00BD57E6">
        <w:rPr>
          <w:lang w:val="es-CO"/>
        </w:rPr>
        <w:t>DocuMind</w:t>
      </w:r>
      <w:proofErr w:type="spellEnd"/>
      <w:r w:rsidRPr="00BD57E6">
        <w:rPr>
          <w:lang w:val="es-CO"/>
        </w:rPr>
        <w:t xml:space="preserve"> IA no desarrolla una API REST pública propia, sino que utiliza scripts PHP como puntos de acceso para las operaciones internas de la aplicación y consume una API externa de </w:t>
      </w:r>
      <w:proofErr w:type="spellStart"/>
      <w:r w:rsidRPr="00BD57E6">
        <w:rPr>
          <w:lang w:val="es-CO"/>
        </w:rPr>
        <w:t>Groq</w:t>
      </w:r>
      <w:proofErr w:type="spellEnd"/>
      <w:r w:rsidRPr="00BD57E6">
        <w:rPr>
          <w:lang w:val="es-CO"/>
        </w:rPr>
        <w:t xml:space="preserve"> Cloud para incorporar las funcionalidades de Inteligencia Artificial.</w:t>
      </w: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326F90"/>
    <w:rsid w:val="005219B9"/>
    <w:rsid w:val="0057255F"/>
    <w:rsid w:val="00967F7F"/>
    <w:rsid w:val="00AA1D8D"/>
    <w:rsid w:val="00B47730"/>
    <w:rsid w:val="00BD57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434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2026-09-11T04:29:00Z</dcterms:created>
  <dcterms:modified xsi:type="dcterms:W3CDTF">2026-09-11T04:29:00Z</dcterms:modified>
  <cp:category/>
</cp:coreProperties>
</file>