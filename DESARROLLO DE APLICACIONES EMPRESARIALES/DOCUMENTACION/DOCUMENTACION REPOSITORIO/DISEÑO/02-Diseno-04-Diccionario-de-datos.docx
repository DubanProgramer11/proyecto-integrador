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AE07" w14:textId="77777777" w:rsidR="00F140B2" w:rsidRPr="00F140B2" w:rsidRDefault="00F140B2" w:rsidP="00F140B2">
      <w:pPr>
        <w:pStyle w:val="Ttulo1"/>
        <w:jc w:val="center"/>
        <w:rPr>
          <w:lang w:val="es-CO"/>
        </w:rPr>
      </w:pPr>
      <w:r w:rsidRPr="00F140B2">
        <w:rPr>
          <w:lang w:val="es-CO"/>
        </w:rPr>
        <w:t>Diccionario de datos</w:t>
      </w:r>
    </w:p>
    <w:p w14:paraId="291905D5" w14:textId="77777777" w:rsidR="00F140B2" w:rsidRPr="00F140B2" w:rsidRDefault="00F140B2" w:rsidP="00F140B2">
      <w:pPr>
        <w:pStyle w:val="Ttulo2"/>
        <w:rPr>
          <w:lang w:val="es-CO"/>
        </w:rPr>
      </w:pPr>
      <w:r w:rsidRPr="00F140B2">
        <w:rPr>
          <w:lang w:val="es-CO"/>
        </w:rPr>
        <w:t>Tabla: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50"/>
      </w:tblGrid>
      <w:tr w:rsidR="00F140B2" w:rsidRPr="00F140B2" w14:paraId="6A62AEA3" w14:textId="77777777" w:rsidTr="00F140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17433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Campo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3AEBC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Tipo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30C7B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Descripción</w:t>
            </w:r>
          </w:p>
        </w:tc>
      </w:tr>
      <w:tr w:rsidR="00F140B2" w:rsidRPr="00F140B2" w14:paraId="0DA01CEA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288E4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A7F53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INT (PK, AUTO_INCREMENT)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36D98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Identificador único del usuario.</w:t>
            </w:r>
          </w:p>
        </w:tc>
      </w:tr>
      <w:tr w:rsidR="00F140B2" w:rsidRPr="00F140B2" w14:paraId="56787B67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1F56E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nombre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14E2F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gramStart"/>
            <w:r w:rsidRPr="00F140B2">
              <w:rPr>
                <w:lang w:val="es-CO"/>
              </w:rPr>
              <w:t>VARCHAR(</w:t>
            </w:r>
            <w:proofErr w:type="gramEnd"/>
            <w:r w:rsidRPr="00F140B2">
              <w:rPr>
                <w:lang w:val="es-CO"/>
              </w:rPr>
              <w:t>100)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13704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Nombre completo del usuario.</w:t>
            </w:r>
          </w:p>
        </w:tc>
      </w:tr>
      <w:tr w:rsidR="00F140B2" w:rsidRPr="00F140B2" w14:paraId="2BD9C081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30E49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correo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7E7A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gramStart"/>
            <w:r w:rsidRPr="00F140B2">
              <w:rPr>
                <w:lang w:val="es-CO"/>
              </w:rPr>
              <w:t>VARCHAR(</w:t>
            </w:r>
            <w:proofErr w:type="gramEnd"/>
            <w:r w:rsidRPr="00F140B2">
              <w:rPr>
                <w:lang w:val="es-CO"/>
              </w:rPr>
              <w:t>150), UNIQUE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DCE8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Correo electrónico, usado para iniciar sesión.</w:t>
            </w:r>
          </w:p>
        </w:tc>
      </w:tr>
      <w:tr w:rsidR="00F140B2" w:rsidRPr="00F140B2" w14:paraId="016B8037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AE11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contrasena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9189A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gramStart"/>
            <w:r w:rsidRPr="00F140B2">
              <w:rPr>
                <w:lang w:val="es-CO"/>
              </w:rPr>
              <w:t>VARCHAR(</w:t>
            </w:r>
            <w:proofErr w:type="gramEnd"/>
            <w:r w:rsidRPr="00F140B2">
              <w:rPr>
                <w:lang w:val="es-CO"/>
              </w:rPr>
              <w:t>255)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1941B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Contraseña cifrada (</w:t>
            </w:r>
            <w:proofErr w:type="spellStart"/>
            <w:proofErr w:type="gramStart"/>
            <w:r w:rsidRPr="00F140B2">
              <w:rPr>
                <w:lang w:val="es-CO"/>
              </w:rPr>
              <w:t>password</w:t>
            </w:r>
            <w:proofErr w:type="gramEnd"/>
            <w:r w:rsidRPr="00F140B2">
              <w:rPr>
                <w:lang w:val="es-CO"/>
              </w:rPr>
              <w:t>_hash</w:t>
            </w:r>
            <w:proofErr w:type="spellEnd"/>
            <w:r w:rsidRPr="00F140B2">
              <w:rPr>
                <w:lang w:val="es-CO"/>
              </w:rPr>
              <w:t>).</w:t>
            </w:r>
          </w:p>
        </w:tc>
      </w:tr>
      <w:tr w:rsidR="00F140B2" w:rsidRPr="00F140B2" w14:paraId="62839A50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27E7F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rol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90AE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ENUM('</w:t>
            </w:r>
            <w:proofErr w:type="spellStart"/>
            <w:r w:rsidRPr="00F140B2">
              <w:rPr>
                <w:lang w:val="es-CO"/>
              </w:rPr>
              <w:t>admin</w:t>
            </w:r>
            <w:proofErr w:type="spellEnd"/>
            <w:r w:rsidRPr="00F140B2">
              <w:rPr>
                <w:lang w:val="es-CO"/>
              </w:rPr>
              <w:t>','usuario')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A0736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Nivel de permisos dentro del sistema.</w:t>
            </w:r>
          </w:p>
        </w:tc>
      </w:tr>
      <w:tr w:rsidR="00F140B2" w:rsidRPr="00F140B2" w14:paraId="48EB259B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3E2A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fecha_registro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BEB1B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DATETIME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71FC9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Fecha de creación de la cuenta.</w:t>
            </w:r>
          </w:p>
        </w:tc>
      </w:tr>
    </w:tbl>
    <w:p w14:paraId="2BA65F70" w14:textId="77777777" w:rsidR="00F140B2" w:rsidRDefault="00F140B2" w:rsidP="00F140B2">
      <w:pPr>
        <w:pStyle w:val="Ttulo2"/>
        <w:rPr>
          <w:lang w:val="es-CO"/>
        </w:rPr>
      </w:pPr>
    </w:p>
    <w:p w14:paraId="000E7F02" w14:textId="4A514A90" w:rsidR="00F140B2" w:rsidRPr="00F140B2" w:rsidRDefault="00F140B2" w:rsidP="00F140B2">
      <w:pPr>
        <w:pStyle w:val="Ttulo2"/>
        <w:rPr>
          <w:lang w:val="es-CO"/>
        </w:rPr>
      </w:pPr>
      <w:r w:rsidRPr="00F140B2">
        <w:rPr>
          <w:lang w:val="es-CO"/>
        </w:rPr>
        <w:t>Tabla: repositorios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50"/>
      </w:tblGrid>
      <w:tr w:rsidR="00F140B2" w:rsidRPr="00F140B2" w14:paraId="2E0778ED" w14:textId="77777777" w:rsidTr="00F140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B1F15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Campo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3AAD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Tipo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BE25B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Descripción</w:t>
            </w:r>
          </w:p>
        </w:tc>
      </w:tr>
      <w:tr w:rsidR="00F140B2" w:rsidRPr="00F140B2" w14:paraId="46AF66BE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6FAF4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66131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INT (PK, AUTO_INCREMENT)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B8D1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Identificador único del repositorio.</w:t>
            </w:r>
          </w:p>
        </w:tc>
      </w:tr>
      <w:tr w:rsidR="00F140B2" w:rsidRPr="00F140B2" w14:paraId="4F57EED9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56F3F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nombre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9B721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gramStart"/>
            <w:r w:rsidRPr="00F140B2">
              <w:rPr>
                <w:lang w:val="es-CO"/>
              </w:rPr>
              <w:t>VARCHAR(</w:t>
            </w:r>
            <w:proofErr w:type="gramEnd"/>
            <w:r w:rsidRPr="00F140B2">
              <w:rPr>
                <w:lang w:val="es-CO"/>
              </w:rPr>
              <w:t>150)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32E66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Nombre del repositorio.</w:t>
            </w:r>
          </w:p>
        </w:tc>
      </w:tr>
      <w:tr w:rsidR="00F140B2" w:rsidRPr="00F140B2" w14:paraId="5C8CC396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2D4F8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descripcion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11BA3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TEXT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E2BA2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Descripción opcional.</w:t>
            </w:r>
          </w:p>
        </w:tc>
      </w:tr>
      <w:tr w:rsidR="00F140B2" w:rsidRPr="00F140B2" w14:paraId="0FA8C465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8344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id_usuario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93E29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 xml:space="preserve">INT (FK -&gt; </w:t>
            </w:r>
            <w:proofErr w:type="spellStart"/>
            <w:r w:rsidRPr="00F140B2">
              <w:rPr>
                <w:lang w:val="es-CO"/>
              </w:rPr>
              <w:t>usuarios.id</w:t>
            </w:r>
            <w:proofErr w:type="spellEnd"/>
            <w:r w:rsidRPr="00F140B2">
              <w:rPr>
                <w:lang w:val="es-CO"/>
              </w:rPr>
              <w:t>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28C9B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Propietario del repositorio.</w:t>
            </w:r>
          </w:p>
        </w:tc>
      </w:tr>
      <w:tr w:rsidR="00F140B2" w:rsidRPr="00F140B2" w14:paraId="6AB4583A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2FF0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lastRenderedPageBreak/>
              <w:t>fecha_creacion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D989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DATETIME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2A5E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Fecha de creación.</w:t>
            </w:r>
          </w:p>
        </w:tc>
      </w:tr>
    </w:tbl>
    <w:p w14:paraId="54CBA830" w14:textId="77777777" w:rsidR="00F140B2" w:rsidRDefault="00F140B2" w:rsidP="00F140B2">
      <w:pPr>
        <w:rPr>
          <w:lang w:val="es-CO"/>
        </w:rPr>
      </w:pPr>
    </w:p>
    <w:p w14:paraId="23A98ED3" w14:textId="28A81F76" w:rsidR="00F140B2" w:rsidRPr="00F140B2" w:rsidRDefault="00F140B2" w:rsidP="00F140B2">
      <w:pPr>
        <w:pStyle w:val="Ttulo2"/>
        <w:rPr>
          <w:lang w:val="es-CO"/>
        </w:rPr>
      </w:pPr>
      <w:r w:rsidRPr="00F140B2">
        <w:rPr>
          <w:lang w:val="es-CO"/>
        </w:rPr>
        <w:t>Tabla: documentos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5234"/>
        <w:gridCol w:w="1408"/>
      </w:tblGrid>
      <w:tr w:rsidR="00F140B2" w:rsidRPr="00F140B2" w14:paraId="38E9B197" w14:textId="77777777" w:rsidTr="00F140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01C1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Campo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51F6F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Tipo</w:t>
            </w:r>
          </w:p>
        </w:tc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3A264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Descripción</w:t>
            </w:r>
          </w:p>
        </w:tc>
      </w:tr>
      <w:tr w:rsidR="00F140B2" w:rsidRPr="00F140B2" w14:paraId="3DCE6AD1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ED0D5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E799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INT (PK, AUTO_INCREMENT)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A384A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Identificador único del documento.</w:t>
            </w:r>
          </w:p>
        </w:tc>
      </w:tr>
      <w:tr w:rsidR="00F140B2" w:rsidRPr="00F140B2" w14:paraId="204F6415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4AF1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id_repositorio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EC78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 xml:space="preserve">INT (FK -&gt; </w:t>
            </w:r>
            <w:proofErr w:type="spellStart"/>
            <w:r w:rsidRPr="00F140B2">
              <w:rPr>
                <w:lang w:val="es-CO"/>
              </w:rPr>
              <w:t>repositorios.id</w:t>
            </w:r>
            <w:proofErr w:type="spellEnd"/>
            <w:r w:rsidRPr="00F140B2">
              <w:rPr>
                <w:lang w:val="es-CO"/>
              </w:rPr>
              <w:t>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A21CC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Repositorio al que pertenece.</w:t>
            </w:r>
          </w:p>
        </w:tc>
      </w:tr>
      <w:tr w:rsidR="00F140B2" w:rsidRPr="00F140B2" w14:paraId="256C131A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F2C5C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nombre_original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577C6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gramStart"/>
            <w:r w:rsidRPr="00F140B2">
              <w:rPr>
                <w:lang w:val="es-CO"/>
              </w:rPr>
              <w:t>VARCHAR(</w:t>
            </w:r>
            <w:proofErr w:type="gramEnd"/>
            <w:r w:rsidRPr="00F140B2">
              <w:rPr>
                <w:lang w:val="es-CO"/>
              </w:rPr>
              <w:t>255)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0C32B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Nombre del archivo tal como lo subió el usuario.</w:t>
            </w:r>
          </w:p>
        </w:tc>
      </w:tr>
      <w:tr w:rsidR="00F140B2" w:rsidRPr="00F140B2" w14:paraId="7A6D7463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5950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ruta_archivo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3EDF0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gramStart"/>
            <w:r w:rsidRPr="00F140B2">
              <w:rPr>
                <w:lang w:val="es-CO"/>
              </w:rPr>
              <w:t>VARCHAR(</w:t>
            </w:r>
            <w:proofErr w:type="gramEnd"/>
            <w:r w:rsidRPr="00F140B2">
              <w:rPr>
                <w:lang w:val="es-CO"/>
              </w:rPr>
              <w:t>500)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BDE56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Ruta relativa del archivo en el servidor.</w:t>
            </w:r>
          </w:p>
        </w:tc>
      </w:tr>
      <w:tr w:rsidR="00F140B2" w:rsidRPr="00F140B2" w14:paraId="650865F8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6F06D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formato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2662F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ENUM('</w:t>
            </w:r>
            <w:proofErr w:type="spellStart"/>
            <w:r w:rsidRPr="00F140B2">
              <w:rPr>
                <w:lang w:val="es-CO"/>
              </w:rPr>
              <w:t>pdf</w:t>
            </w:r>
            <w:proofErr w:type="spellEnd"/>
            <w:r w:rsidRPr="00F140B2">
              <w:rPr>
                <w:lang w:val="es-CO"/>
              </w:rPr>
              <w:t>','docx','</w:t>
            </w:r>
            <w:proofErr w:type="spellStart"/>
            <w:r w:rsidRPr="00F140B2">
              <w:rPr>
                <w:lang w:val="es-CO"/>
              </w:rPr>
              <w:t>txt</w:t>
            </w:r>
            <w:proofErr w:type="spellEnd"/>
            <w:r w:rsidRPr="00F140B2">
              <w:rPr>
                <w:lang w:val="es-CO"/>
              </w:rPr>
              <w:t>')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6D1B8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Formato del documento.</w:t>
            </w:r>
          </w:p>
        </w:tc>
      </w:tr>
      <w:tr w:rsidR="00F140B2" w:rsidRPr="00F140B2" w14:paraId="2CA4E816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CCB0A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tamano_kb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60058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INT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81546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 xml:space="preserve">Peso del archivo </w:t>
            </w:r>
            <w:r w:rsidRPr="00F140B2">
              <w:rPr>
                <w:lang w:val="es-CO"/>
              </w:rPr>
              <w:lastRenderedPageBreak/>
              <w:t>en kilobytes.</w:t>
            </w:r>
          </w:p>
        </w:tc>
      </w:tr>
      <w:tr w:rsidR="00F140B2" w:rsidRPr="00F140B2" w14:paraId="7E510A53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85CAC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lastRenderedPageBreak/>
              <w:t>id_categoria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813AB" w14:textId="77777777" w:rsidR="00F140B2" w:rsidRPr="00F140B2" w:rsidRDefault="00F140B2" w:rsidP="00F140B2">
            <w:pPr>
              <w:ind w:firstLine="0"/>
            </w:pPr>
            <w:r w:rsidRPr="00F140B2">
              <w:t>INT (FK -&gt; categorias.id, NULL)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75127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Categoría asignada por la IA.</w:t>
            </w:r>
          </w:p>
        </w:tc>
      </w:tr>
      <w:tr w:rsidR="00F140B2" w:rsidRPr="00F140B2" w14:paraId="2C6D0F45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60519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resumen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E35C6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TEXT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1AE6B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Resumen generado por la IA.</w:t>
            </w:r>
          </w:p>
        </w:tc>
      </w:tr>
      <w:tr w:rsidR="00F140B2" w:rsidRPr="00F140B2" w14:paraId="08EF94BD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FA015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contenido_extraido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D338C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LONGTEXT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F6DAF" w14:textId="77777777" w:rsidR="00F140B2" w:rsidRPr="00F140B2" w:rsidRDefault="00F140B2" w:rsidP="00F140B2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Texto completo extraído del documento.</w:t>
            </w:r>
          </w:p>
        </w:tc>
      </w:tr>
      <w:tr w:rsidR="00F140B2" w:rsidRPr="00F140B2" w14:paraId="5E14DEA2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9D90B" w14:textId="77777777" w:rsidR="00F140B2" w:rsidRPr="00F140B2" w:rsidRDefault="00F140B2" w:rsidP="00F140B2">
            <w:pPr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estado_procesamiento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878A6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ENUM('</w:t>
            </w:r>
            <w:proofErr w:type="spellStart"/>
            <w:r w:rsidRPr="00F140B2">
              <w:rPr>
                <w:lang w:val="es-CO"/>
              </w:rPr>
              <w:t>pendiente','procesando','completado','error</w:t>
            </w:r>
            <w:proofErr w:type="spellEnd"/>
            <w:r w:rsidRPr="00F140B2">
              <w:rPr>
                <w:lang w:val="es-CO"/>
              </w:rPr>
              <w:t>')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96999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Estado actual del flujo de IA.</w:t>
            </w:r>
          </w:p>
        </w:tc>
      </w:tr>
      <w:tr w:rsidR="00F140B2" w:rsidRPr="00F140B2" w14:paraId="7A6DFAF9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DD4B3" w14:textId="77777777" w:rsidR="00F140B2" w:rsidRPr="00F140B2" w:rsidRDefault="00F140B2" w:rsidP="00F140B2">
            <w:pPr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fecha_carga</w:t>
            </w:r>
            <w:proofErr w:type="spellEnd"/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5CDC9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DATETIME</w:t>
            </w:r>
          </w:p>
        </w:tc>
        <w:tc>
          <w:tcPr>
            <w:tcW w:w="4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49467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Fecha de carga del documento.</w:t>
            </w:r>
          </w:p>
        </w:tc>
      </w:tr>
    </w:tbl>
    <w:p w14:paraId="4EB9A431" w14:textId="77777777" w:rsidR="00F140B2" w:rsidRDefault="00F140B2" w:rsidP="00F140B2">
      <w:pPr>
        <w:pStyle w:val="Ttulo2"/>
        <w:jc w:val="center"/>
        <w:rPr>
          <w:lang w:val="es-CO"/>
        </w:rPr>
      </w:pPr>
    </w:p>
    <w:p w14:paraId="68420E34" w14:textId="68242C05" w:rsidR="00F140B2" w:rsidRPr="00F140B2" w:rsidRDefault="00F140B2" w:rsidP="00F140B2">
      <w:pPr>
        <w:pStyle w:val="Ttulo2"/>
        <w:jc w:val="center"/>
        <w:rPr>
          <w:lang w:val="es-CO"/>
        </w:rPr>
      </w:pPr>
      <w:r w:rsidRPr="00F140B2">
        <w:rPr>
          <w:lang w:val="es-CO"/>
        </w:rPr>
        <w:t>Tablas: categorias, entidades_extraidas, logs_procesamiento, consultas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50"/>
      </w:tblGrid>
      <w:tr w:rsidR="00F140B2" w:rsidRPr="00F140B2" w14:paraId="50F78E57" w14:textId="77777777" w:rsidTr="00F140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7C286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Tabla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E5C29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Campos principales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23D53" w14:textId="77777777" w:rsidR="00F140B2" w:rsidRPr="00F140B2" w:rsidRDefault="00F140B2" w:rsidP="00F140B2">
            <w:pPr>
              <w:rPr>
                <w:lang w:val="es-CO"/>
              </w:rPr>
            </w:pPr>
            <w:r w:rsidRPr="00F140B2">
              <w:rPr>
                <w:lang w:val="es-CO"/>
              </w:rPr>
              <w:t>Propósito</w:t>
            </w:r>
          </w:p>
        </w:tc>
      </w:tr>
      <w:tr w:rsidR="00F140B2" w:rsidRPr="00F140B2" w14:paraId="6BB073BF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C7CBE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lastRenderedPageBreak/>
              <w:t>categorias</w:t>
            </w:r>
            <w:proofErr w:type="spellEnd"/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A5666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id, nombre</w:t>
            </w:r>
          </w:p>
        </w:tc>
        <w:tc>
          <w:tcPr>
            <w:tcW w:w="3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14493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Catálogo de categorías disponibles para clasificar documentos.</w:t>
            </w:r>
          </w:p>
        </w:tc>
      </w:tr>
      <w:tr w:rsidR="00F140B2" w:rsidRPr="00F140B2" w14:paraId="09BB5424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55700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entidades_extraidas</w:t>
            </w:r>
            <w:proofErr w:type="spellEnd"/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9B81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 xml:space="preserve">id, </w:t>
            </w:r>
            <w:proofErr w:type="spellStart"/>
            <w:r w:rsidRPr="00F140B2">
              <w:rPr>
                <w:lang w:val="es-CO"/>
              </w:rPr>
              <w:t>id_documento</w:t>
            </w:r>
            <w:proofErr w:type="spellEnd"/>
            <w:r w:rsidRPr="00F140B2">
              <w:rPr>
                <w:lang w:val="es-CO"/>
              </w:rPr>
              <w:t xml:space="preserve"> (FK), </w:t>
            </w:r>
            <w:proofErr w:type="spellStart"/>
            <w:r w:rsidRPr="00F140B2">
              <w:rPr>
                <w:lang w:val="es-CO"/>
              </w:rPr>
              <w:t>tipo_entidad</w:t>
            </w:r>
            <w:proofErr w:type="spellEnd"/>
            <w:r w:rsidRPr="00F140B2">
              <w:rPr>
                <w:lang w:val="es-CO"/>
              </w:rPr>
              <w:t>, valor</w:t>
            </w:r>
          </w:p>
        </w:tc>
        <w:tc>
          <w:tcPr>
            <w:tcW w:w="3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56B20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Información puntual extraída de cada documento (fechas, montos, personas, empresas, etc.).</w:t>
            </w:r>
          </w:p>
        </w:tc>
      </w:tr>
      <w:tr w:rsidR="00F140B2" w:rsidRPr="00F140B2" w14:paraId="43D8B3D9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78E51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proofErr w:type="spellStart"/>
            <w:r w:rsidRPr="00F140B2">
              <w:rPr>
                <w:lang w:val="es-CO"/>
              </w:rPr>
              <w:t>logs_procesamiento</w:t>
            </w:r>
            <w:proofErr w:type="spellEnd"/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B9DD5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 xml:space="preserve">id, </w:t>
            </w:r>
            <w:proofErr w:type="spellStart"/>
            <w:r w:rsidRPr="00F140B2">
              <w:rPr>
                <w:lang w:val="es-CO"/>
              </w:rPr>
              <w:t>id_documento</w:t>
            </w:r>
            <w:proofErr w:type="spellEnd"/>
            <w:r w:rsidRPr="00F140B2">
              <w:rPr>
                <w:lang w:val="es-CO"/>
              </w:rPr>
              <w:t xml:space="preserve"> (FK), etapa, estado, mensaje, fecha</w:t>
            </w:r>
          </w:p>
        </w:tc>
        <w:tc>
          <w:tcPr>
            <w:tcW w:w="3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2B723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Historial de eventos de cada etapa del procesamiento (</w:t>
            </w:r>
            <w:proofErr w:type="spellStart"/>
            <w:r w:rsidRPr="00F140B2">
              <w:rPr>
                <w:lang w:val="es-CO"/>
              </w:rPr>
              <w:t>info</w:t>
            </w:r>
            <w:proofErr w:type="spellEnd"/>
            <w:r w:rsidRPr="00F140B2">
              <w:rPr>
                <w:lang w:val="es-CO"/>
              </w:rPr>
              <w:t>, advertencia, error).</w:t>
            </w:r>
          </w:p>
        </w:tc>
      </w:tr>
      <w:tr w:rsidR="00F140B2" w:rsidRPr="00F140B2" w14:paraId="5FABDFCF" w14:textId="77777777" w:rsidTr="00F140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868AA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consultas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443FD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 xml:space="preserve">id, </w:t>
            </w:r>
            <w:proofErr w:type="spellStart"/>
            <w:r w:rsidRPr="00F140B2">
              <w:rPr>
                <w:lang w:val="es-CO"/>
              </w:rPr>
              <w:t>id_usuario</w:t>
            </w:r>
            <w:proofErr w:type="spellEnd"/>
            <w:r w:rsidRPr="00F140B2">
              <w:rPr>
                <w:lang w:val="es-CO"/>
              </w:rPr>
              <w:t xml:space="preserve"> (FK), pregunta, respuesta, fecha</w:t>
            </w:r>
          </w:p>
        </w:tc>
        <w:tc>
          <w:tcPr>
            <w:tcW w:w="39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0E8B3" w14:textId="77777777" w:rsidR="00F140B2" w:rsidRPr="00F140B2" w:rsidRDefault="00F140B2" w:rsidP="00ED00C7">
            <w:pPr>
              <w:ind w:firstLine="0"/>
              <w:rPr>
                <w:lang w:val="es-CO"/>
              </w:rPr>
            </w:pPr>
            <w:r w:rsidRPr="00F140B2">
              <w:rPr>
                <w:lang w:val="es-CO"/>
              </w:rPr>
              <w:t>Historial de preguntas en lenguaje natural realizadas por el usuario (módulo previsto).</w:t>
            </w:r>
          </w:p>
        </w:tc>
      </w:tr>
    </w:tbl>
    <w:p w14:paraId="56F1CCC5" w14:textId="00964616" w:rsidR="001F3C0F" w:rsidRPr="00967F7F" w:rsidRDefault="001F3C0F" w:rsidP="00F140B2">
      <w:pPr>
        <w:ind w:firstLine="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A1D8D"/>
    <w:rsid w:val="00B47730"/>
    <w:rsid w:val="00CB0664"/>
    <w:rsid w:val="00CE3DE8"/>
    <w:rsid w:val="00ED00C7"/>
    <w:rsid w:val="00F14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333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2026-09-10T22:34:00Z</dcterms:created>
  <dcterms:modified xsi:type="dcterms:W3CDTF">2026-09-10T22:34:00Z</dcterms:modified>
  <cp:category/>
</cp:coreProperties>
</file>