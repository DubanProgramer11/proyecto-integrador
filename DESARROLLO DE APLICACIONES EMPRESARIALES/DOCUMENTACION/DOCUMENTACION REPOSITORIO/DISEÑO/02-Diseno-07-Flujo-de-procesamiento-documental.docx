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0869" w14:textId="77777777" w:rsidR="00E75046" w:rsidRPr="00E75046" w:rsidRDefault="00E75046" w:rsidP="00E75046">
      <w:pPr>
        <w:pStyle w:val="Ttulo1"/>
        <w:jc w:val="center"/>
        <w:rPr>
          <w:lang w:val="es-CO"/>
        </w:rPr>
      </w:pPr>
      <w:r w:rsidRPr="00E75046">
        <w:rPr>
          <w:lang w:val="es-CO"/>
        </w:rPr>
        <w:t>FLUJO DE PROCESAMIENTO DOCUMENTAL</w:t>
      </w:r>
    </w:p>
    <w:p w14:paraId="57784915" w14:textId="77777777" w:rsidR="00E75046" w:rsidRPr="00E75046" w:rsidRDefault="00E75046" w:rsidP="00E75046">
      <w:pPr>
        <w:rPr>
          <w:lang w:val="es-CO"/>
        </w:rPr>
      </w:pPr>
    </w:p>
    <w:p w14:paraId="3C989987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 xml:space="preserve">El procesamiento documental de </w:t>
      </w:r>
      <w:proofErr w:type="spellStart"/>
      <w:r w:rsidRPr="00E75046">
        <w:rPr>
          <w:lang w:val="es-CO"/>
        </w:rPr>
        <w:t>DocuMind</w:t>
      </w:r>
      <w:proofErr w:type="spellEnd"/>
      <w:r w:rsidRPr="00E75046">
        <w:rPr>
          <w:lang w:val="es-CO"/>
        </w:rPr>
        <w:t xml:space="preserve"> IA sigue un flujo secuencial que permite transformar un archivo cargado por el usuario en información organizada y consultable. El proceso inicia con la carga del documento, continúa con la extracción de su contenido y el análisis mediante Inteligencia Artificial, y finaliza con el almacenamiento de los resultados para su posterior consulta.</w:t>
      </w:r>
    </w:p>
    <w:p w14:paraId="454693EE" w14:textId="77777777" w:rsidR="00E75046" w:rsidRPr="00E75046" w:rsidRDefault="00E75046" w:rsidP="00E75046">
      <w:pPr>
        <w:rPr>
          <w:lang w:val="es-CO"/>
        </w:rPr>
      </w:pPr>
    </w:p>
    <w:p w14:paraId="58C2975B" w14:textId="23B8A75E" w:rsidR="00E75046" w:rsidRPr="00E75046" w:rsidRDefault="00E75046" w:rsidP="00E75046">
      <w:pPr>
        <w:pStyle w:val="Ttulo2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899C02A" wp14:editId="54FB4D38">
                <wp:simplePos x="0" y="0"/>
                <wp:positionH relativeFrom="column">
                  <wp:posOffset>2462893</wp:posOffset>
                </wp:positionH>
                <wp:positionV relativeFrom="paragraph">
                  <wp:posOffset>276496</wp:posOffset>
                </wp:positionV>
                <wp:extent cx="1524000" cy="366849"/>
                <wp:effectExtent l="57150" t="19050" r="76200" b="90805"/>
                <wp:wrapNone/>
                <wp:docPr id="14167612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66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4DB03" id="Rectángulo 1" o:spid="_x0000_s1026" style="position:absolute;margin-left:193.95pt;margin-top:21.75pt;width:120pt;height:28.9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FLUJO GENERAL</w:t>
      </w:r>
    </w:p>
    <w:p w14:paraId="3C35519B" w14:textId="0273114A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Carga del documento</w:t>
      </w:r>
    </w:p>
    <w:p w14:paraId="64886F17" w14:textId="7DF97ED0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96910C" wp14:editId="71CE87FB">
                <wp:simplePos x="0" y="0"/>
                <wp:positionH relativeFrom="column">
                  <wp:posOffset>2049236</wp:posOffset>
                </wp:positionH>
                <wp:positionV relativeFrom="paragraph">
                  <wp:posOffset>236764</wp:posOffset>
                </wp:positionV>
                <wp:extent cx="2294164" cy="366849"/>
                <wp:effectExtent l="57150" t="19050" r="68580" b="90805"/>
                <wp:wrapNone/>
                <wp:docPr id="16584605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164" cy="366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4A229" id="Rectángulo 1" o:spid="_x0000_s1026" style="position:absolute;margin-left:161.35pt;margin-top:18.65pt;width:180.65pt;height:28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611A9FA4" w14:textId="77777777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Validación de formato y tamaño</w:t>
      </w:r>
    </w:p>
    <w:p w14:paraId="556B520F" w14:textId="47193256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C2A0087" wp14:editId="541B1894">
                <wp:simplePos x="0" y="0"/>
                <wp:positionH relativeFrom="column">
                  <wp:posOffset>2168979</wp:posOffset>
                </wp:positionH>
                <wp:positionV relativeFrom="paragraph">
                  <wp:posOffset>265702</wp:posOffset>
                </wp:positionV>
                <wp:extent cx="2119992" cy="366395"/>
                <wp:effectExtent l="57150" t="19050" r="71120" b="90805"/>
                <wp:wrapNone/>
                <wp:docPr id="13158124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992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72E58" id="Rectángulo 1" o:spid="_x0000_s1026" style="position:absolute;margin-left:170.8pt;margin-top:20.9pt;width:166.95pt;height:28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1137F07B" w14:textId="013771E6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 xml:space="preserve">Almacenamiento en </w:t>
      </w:r>
      <w:proofErr w:type="spellStart"/>
      <w:r w:rsidRPr="00E75046">
        <w:rPr>
          <w:lang w:val="es-CO"/>
        </w:rPr>
        <w:t>uploads</w:t>
      </w:r>
      <w:proofErr w:type="spellEnd"/>
      <w:r w:rsidRPr="00E75046">
        <w:rPr>
          <w:lang w:val="es-CO"/>
        </w:rPr>
        <w:t>/</w:t>
      </w:r>
    </w:p>
    <w:p w14:paraId="2A1148CC" w14:textId="691F6487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80FF05" wp14:editId="373BF75F">
                <wp:simplePos x="0" y="0"/>
                <wp:positionH relativeFrom="column">
                  <wp:posOffset>2441121</wp:posOffset>
                </wp:positionH>
                <wp:positionV relativeFrom="paragraph">
                  <wp:posOffset>304800</wp:posOffset>
                </wp:positionV>
                <wp:extent cx="1524000" cy="688521"/>
                <wp:effectExtent l="57150" t="19050" r="76200" b="92710"/>
                <wp:wrapNone/>
                <wp:docPr id="17547837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88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98434" id="Rectángulo 1" o:spid="_x0000_s1026" style="position:absolute;margin-left:192.2pt;margin-top:24pt;width:120pt;height:54.2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742270BB" w14:textId="7C8636F6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Extracción de texto</w:t>
      </w:r>
    </w:p>
    <w:p w14:paraId="684B9FBB" w14:textId="77777777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(</w:t>
      </w:r>
      <w:proofErr w:type="spellStart"/>
      <w:r w:rsidRPr="00E75046">
        <w:rPr>
          <w:lang w:val="es-CO"/>
        </w:rPr>
        <w:t>ExtractorTexto.php</w:t>
      </w:r>
      <w:proofErr w:type="spellEnd"/>
      <w:r w:rsidRPr="00E75046">
        <w:rPr>
          <w:lang w:val="es-CO"/>
        </w:rPr>
        <w:t>)</w:t>
      </w:r>
    </w:p>
    <w:p w14:paraId="383BB50E" w14:textId="50BDEA1F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4E4C54" wp14:editId="3AE48D7B">
                <wp:simplePos x="0" y="0"/>
                <wp:positionH relativeFrom="column">
                  <wp:posOffset>2245179</wp:posOffset>
                </wp:positionH>
                <wp:positionV relativeFrom="paragraph">
                  <wp:posOffset>320131</wp:posOffset>
                </wp:positionV>
                <wp:extent cx="1956707" cy="644978"/>
                <wp:effectExtent l="57150" t="19050" r="81915" b="98425"/>
                <wp:wrapNone/>
                <wp:docPr id="7060068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707" cy="644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8EBA2" id="Rectángulo 1" o:spid="_x0000_s1026" style="position:absolute;margin-left:176.8pt;margin-top:25.2pt;width:154.05pt;height:50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659DB80B" w14:textId="1779E81D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Procesamiento mediante IA</w:t>
      </w:r>
    </w:p>
    <w:p w14:paraId="6EAA75A7" w14:textId="77777777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(</w:t>
      </w:r>
      <w:proofErr w:type="spellStart"/>
      <w:r w:rsidRPr="00E75046">
        <w:rPr>
          <w:lang w:val="es-CO"/>
        </w:rPr>
        <w:t>ClienteIA.php</w:t>
      </w:r>
      <w:proofErr w:type="spellEnd"/>
      <w:r w:rsidRPr="00E75046">
        <w:rPr>
          <w:lang w:val="es-CO"/>
        </w:rPr>
        <w:t>)</w:t>
      </w:r>
    </w:p>
    <w:p w14:paraId="1C708AF2" w14:textId="4F0E0DEB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A8C59" wp14:editId="321DE311">
                <wp:simplePos x="0" y="0"/>
                <wp:positionH relativeFrom="column">
                  <wp:posOffset>2452007</wp:posOffset>
                </wp:positionH>
                <wp:positionV relativeFrom="paragraph">
                  <wp:posOffset>294550</wp:posOffset>
                </wp:positionV>
                <wp:extent cx="1524000" cy="696414"/>
                <wp:effectExtent l="57150" t="19050" r="76200" b="104140"/>
                <wp:wrapNone/>
                <wp:docPr id="5894203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964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9C765" id="Rectángulo 1" o:spid="_x0000_s1026" style="position:absolute;margin-left:193.05pt;margin-top:23.2pt;width:120pt;height:5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2226D37C" w14:textId="519BFBCE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Clasificación</w:t>
      </w:r>
    </w:p>
    <w:p w14:paraId="468BF345" w14:textId="76563B5D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Generación de resumen</w:t>
      </w:r>
    </w:p>
    <w:p w14:paraId="020072E4" w14:textId="60EA7AC1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67AF0" wp14:editId="619F4FC6">
                <wp:simplePos x="0" y="0"/>
                <wp:positionH relativeFrom="column">
                  <wp:posOffset>2364920</wp:posOffset>
                </wp:positionH>
                <wp:positionV relativeFrom="paragraph">
                  <wp:posOffset>-68036</wp:posOffset>
                </wp:positionV>
                <wp:extent cx="1684565" cy="366849"/>
                <wp:effectExtent l="57150" t="19050" r="68580" b="90805"/>
                <wp:wrapNone/>
                <wp:docPr id="13449012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565" cy="366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05AC3" id="Rectángulo 1" o:spid="_x0000_s1026" style="position:absolute;margin-left:186.2pt;margin-top:-5.35pt;width:132.65pt;height:2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Extracción de entidades</w:t>
      </w:r>
    </w:p>
    <w:p w14:paraId="6263435B" w14:textId="4E2F8EDC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B9992" wp14:editId="677083BB">
                <wp:simplePos x="0" y="0"/>
                <wp:positionH relativeFrom="column">
                  <wp:posOffset>2125435</wp:posOffset>
                </wp:positionH>
                <wp:positionV relativeFrom="paragraph">
                  <wp:posOffset>267244</wp:posOffset>
                </wp:positionV>
                <wp:extent cx="2109107" cy="366849"/>
                <wp:effectExtent l="57150" t="19050" r="81915" b="90805"/>
                <wp:wrapNone/>
                <wp:docPr id="8858568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107" cy="366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1B7E" id="Rectángulo 1" o:spid="_x0000_s1026" style="position:absolute;margin-left:167.35pt;margin-top:21.05pt;width:166.0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151BEC8D" w14:textId="068F9ABA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Almacenamiento de resultados</w:t>
      </w:r>
    </w:p>
    <w:p w14:paraId="6B4EA5AD" w14:textId="5903EE1A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BDC3C" wp14:editId="4E4D356A">
                <wp:simplePos x="0" y="0"/>
                <wp:positionH relativeFrom="column">
                  <wp:posOffset>2321379</wp:posOffset>
                </wp:positionH>
                <wp:positionV relativeFrom="paragraph">
                  <wp:posOffset>306433</wp:posOffset>
                </wp:positionV>
                <wp:extent cx="1738992" cy="634093"/>
                <wp:effectExtent l="57150" t="19050" r="71120" b="90170"/>
                <wp:wrapNone/>
                <wp:docPr id="19406164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992" cy="634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49BDD" id="Rectángulo 1" o:spid="_x0000_s1026" style="position:absolute;margin-left:182.8pt;margin-top:24.15pt;width:136.95pt;height:4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4336D07D" w14:textId="1911C586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Documento marcado como</w:t>
      </w:r>
    </w:p>
    <w:p w14:paraId="28E921F4" w14:textId="73289AE6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"Completado"</w:t>
      </w:r>
    </w:p>
    <w:p w14:paraId="12C85F9E" w14:textId="5BF83090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4E78B1" wp14:editId="6D8EB888">
                <wp:simplePos x="0" y="0"/>
                <wp:positionH relativeFrom="column">
                  <wp:posOffset>2375807</wp:posOffset>
                </wp:positionH>
                <wp:positionV relativeFrom="paragraph">
                  <wp:posOffset>278130</wp:posOffset>
                </wp:positionV>
                <wp:extent cx="1673134" cy="366849"/>
                <wp:effectExtent l="57150" t="19050" r="80010" b="90805"/>
                <wp:wrapNone/>
                <wp:docPr id="12951501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134" cy="366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15C16" id="Rectángulo 1" o:spid="_x0000_s1026" style="position:absolute;margin-left:187.05pt;margin-top:21.9pt;width:131.75pt;height:2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2C08D8F0" w14:textId="36BBC16D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Consulta de información</w:t>
      </w:r>
    </w:p>
    <w:p w14:paraId="6A772CED" w14:textId="6CF9546F" w:rsidR="00E75046" w:rsidRPr="00E75046" w:rsidRDefault="00E75046" w:rsidP="00E7504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0CAD5F" wp14:editId="6FD8D179">
                <wp:simplePos x="0" y="0"/>
                <wp:positionH relativeFrom="column">
                  <wp:posOffset>2277836</wp:posOffset>
                </wp:positionH>
                <wp:positionV relativeFrom="paragraph">
                  <wp:posOffset>252004</wp:posOffset>
                </wp:positionV>
                <wp:extent cx="1793421" cy="1091293"/>
                <wp:effectExtent l="57150" t="19050" r="73660" b="90170"/>
                <wp:wrapNone/>
                <wp:docPr id="11933942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421" cy="1091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058F9" id="Rectángulo 1" o:spid="_x0000_s1026" style="position:absolute;margin-left:179.35pt;margin-top:19.85pt;width:141.2pt;height:8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E75046">
        <w:rPr>
          <w:lang w:val="es-CO"/>
        </w:rPr>
        <w:t>↓</w:t>
      </w:r>
    </w:p>
    <w:p w14:paraId="790373B5" w14:textId="28EF194B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Detalle del documento /</w:t>
      </w:r>
    </w:p>
    <w:p w14:paraId="147AF160" w14:textId="09D98DE3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Búsqueda y preguntas en</w:t>
      </w:r>
    </w:p>
    <w:p w14:paraId="4B8AA4D9" w14:textId="7AFA3CBF" w:rsidR="00E75046" w:rsidRPr="00E75046" w:rsidRDefault="00E75046" w:rsidP="00E75046">
      <w:pPr>
        <w:jc w:val="center"/>
        <w:rPr>
          <w:lang w:val="es-CO"/>
        </w:rPr>
      </w:pPr>
      <w:r w:rsidRPr="00E75046">
        <w:rPr>
          <w:lang w:val="es-CO"/>
        </w:rPr>
        <w:t>lenguaje natural</w:t>
      </w:r>
    </w:p>
    <w:p w14:paraId="20E302C8" w14:textId="77777777" w:rsidR="00E75046" w:rsidRPr="00E75046" w:rsidRDefault="00E75046" w:rsidP="00E75046">
      <w:pPr>
        <w:rPr>
          <w:lang w:val="es-CO"/>
        </w:rPr>
      </w:pPr>
    </w:p>
    <w:p w14:paraId="3FEE865A" w14:textId="77777777" w:rsidR="00E75046" w:rsidRPr="00E75046" w:rsidRDefault="00E75046" w:rsidP="00E75046">
      <w:pPr>
        <w:rPr>
          <w:lang w:val="es-CO"/>
        </w:rPr>
      </w:pPr>
    </w:p>
    <w:p w14:paraId="3CA5006A" w14:textId="77777777" w:rsidR="00E75046" w:rsidRPr="00E75046" w:rsidRDefault="00E75046" w:rsidP="00E75046">
      <w:pPr>
        <w:pStyle w:val="Ttulo1"/>
        <w:rPr>
          <w:lang w:val="es-CO"/>
        </w:rPr>
      </w:pPr>
      <w:r w:rsidRPr="00E75046">
        <w:rPr>
          <w:lang w:val="es-CO"/>
        </w:rPr>
        <w:t>DESCRIPCIÓN DEL FLUJO</w:t>
      </w:r>
    </w:p>
    <w:p w14:paraId="210DB48E" w14:textId="77777777" w:rsidR="00E75046" w:rsidRPr="00E75046" w:rsidRDefault="00E75046" w:rsidP="00E75046">
      <w:pPr>
        <w:rPr>
          <w:lang w:val="es-CO"/>
        </w:rPr>
      </w:pPr>
    </w:p>
    <w:p w14:paraId="25D48175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t>1. Carga y validación:</w:t>
      </w:r>
    </w:p>
    <w:p w14:paraId="64771F1F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 xml:space="preserve">El usuario selecciona o arrastra un documento al sistema. Antes de almacenarlo, se valida que corresponda a un formato permitido (PDF, DOCX o TXT) y que cumpla con el tamaño máximo establecido. Si la validación es correcta, el archivo se almacena en </w:t>
      </w:r>
      <w:proofErr w:type="spellStart"/>
      <w:r w:rsidRPr="00E75046">
        <w:rPr>
          <w:lang w:val="es-CO"/>
        </w:rPr>
        <w:t>uploads</w:t>
      </w:r>
      <w:proofErr w:type="spellEnd"/>
      <w:r w:rsidRPr="00E75046">
        <w:rPr>
          <w:lang w:val="es-CO"/>
        </w:rPr>
        <w:t>/ utilizando un nombre único.</w:t>
      </w:r>
    </w:p>
    <w:p w14:paraId="48F1DC40" w14:textId="77777777" w:rsidR="00E75046" w:rsidRPr="00E75046" w:rsidRDefault="00E75046" w:rsidP="00E75046">
      <w:pPr>
        <w:rPr>
          <w:lang w:val="es-CO"/>
        </w:rPr>
      </w:pPr>
    </w:p>
    <w:p w14:paraId="019B63FD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lastRenderedPageBreak/>
        <w:t>2. Extracción de contenido:</w:t>
      </w:r>
    </w:p>
    <w:p w14:paraId="41578121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>El componente servicios/</w:t>
      </w:r>
      <w:proofErr w:type="spellStart"/>
      <w:r w:rsidRPr="00E75046">
        <w:rPr>
          <w:lang w:val="es-CO"/>
        </w:rPr>
        <w:t>ExtractorTexto.php</w:t>
      </w:r>
      <w:proofErr w:type="spellEnd"/>
      <w:r w:rsidRPr="00E75046">
        <w:rPr>
          <w:lang w:val="es-CO"/>
        </w:rPr>
        <w:t xml:space="preserve"> identifica el formato del archivo y obtiene su contenido textual mediante el mecanismo correspondiente para PDF, DOCX o TXT.</w:t>
      </w:r>
    </w:p>
    <w:p w14:paraId="5501ACE0" w14:textId="77777777" w:rsidR="00E75046" w:rsidRPr="00E75046" w:rsidRDefault="00E75046" w:rsidP="00E75046">
      <w:pPr>
        <w:rPr>
          <w:lang w:val="es-CO"/>
        </w:rPr>
      </w:pPr>
    </w:p>
    <w:p w14:paraId="3C51E32B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t>3. Procesamiento mediante Inteligencia Artificial:</w:t>
      </w:r>
    </w:p>
    <w:p w14:paraId="2C84C1A3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>El contenido extraído es enviado desde servicios/</w:t>
      </w:r>
      <w:proofErr w:type="spellStart"/>
      <w:r w:rsidRPr="00E75046">
        <w:rPr>
          <w:lang w:val="es-CO"/>
        </w:rPr>
        <w:t>ClienteIA.php</w:t>
      </w:r>
      <w:proofErr w:type="spellEnd"/>
      <w:r w:rsidRPr="00E75046">
        <w:rPr>
          <w:lang w:val="es-CO"/>
        </w:rPr>
        <w:t xml:space="preserve"> al servicio de Inteligencia Artificial de </w:t>
      </w:r>
      <w:proofErr w:type="spellStart"/>
      <w:r w:rsidRPr="00E75046">
        <w:rPr>
          <w:lang w:val="es-CO"/>
        </w:rPr>
        <w:t>Groq</w:t>
      </w:r>
      <w:proofErr w:type="spellEnd"/>
      <w:r w:rsidRPr="00E75046">
        <w:rPr>
          <w:lang w:val="es-CO"/>
        </w:rPr>
        <w:t>. El análisis se divide en tres procesos: clasificación del documento, generación de un resumen y extracción de entidades relevantes.</w:t>
      </w:r>
    </w:p>
    <w:p w14:paraId="7C055BF5" w14:textId="77777777" w:rsidR="00E75046" w:rsidRPr="00E75046" w:rsidRDefault="00E75046" w:rsidP="00E75046">
      <w:pPr>
        <w:rPr>
          <w:lang w:val="es-CO"/>
        </w:rPr>
      </w:pPr>
    </w:p>
    <w:p w14:paraId="74A5CCB9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t>4. Almacenamiento de resultados:</w:t>
      </w:r>
    </w:p>
    <w:p w14:paraId="17ABC5D4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 xml:space="preserve">Una vez finalizado el procesamiento, </w:t>
      </w:r>
      <w:proofErr w:type="spellStart"/>
      <w:r w:rsidRPr="00E75046">
        <w:rPr>
          <w:lang w:val="es-CO"/>
        </w:rPr>
        <w:t>documentos_procesar.php</w:t>
      </w:r>
      <w:proofErr w:type="spellEnd"/>
      <w:r w:rsidRPr="00E75046">
        <w:rPr>
          <w:lang w:val="es-CO"/>
        </w:rPr>
        <w:t xml:space="preserve"> almacena en la base de datos la categoría asignada, el resumen generado y las entidades extraídas. Si todas las etapas se completan correctamente, el documento cambia al estado "Completado".</w:t>
      </w:r>
    </w:p>
    <w:p w14:paraId="33D109CB" w14:textId="77777777" w:rsidR="00E75046" w:rsidRPr="00E75046" w:rsidRDefault="00E75046" w:rsidP="00E75046">
      <w:pPr>
        <w:pStyle w:val="Ttulo2"/>
        <w:rPr>
          <w:lang w:val="es-CO"/>
        </w:rPr>
      </w:pPr>
    </w:p>
    <w:p w14:paraId="757177ED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t>5. Registro de trazabilidad:</w:t>
      </w:r>
    </w:p>
    <w:p w14:paraId="1D12AE5E" w14:textId="77777777" w:rsidR="00E75046" w:rsidRPr="00E75046" w:rsidRDefault="00E75046" w:rsidP="00E75046">
      <w:pPr>
        <w:rPr>
          <w:lang w:val="es-CO"/>
        </w:rPr>
      </w:pPr>
      <w:r w:rsidRPr="00E75046">
        <w:rPr>
          <w:lang w:val="es-CO"/>
        </w:rPr>
        <w:t xml:space="preserve">Durante el procesamiento se registran las diferentes etapas, estados y posibles errores en la tabla </w:t>
      </w:r>
      <w:proofErr w:type="spellStart"/>
      <w:r w:rsidRPr="00E75046">
        <w:rPr>
          <w:lang w:val="es-CO"/>
        </w:rPr>
        <w:t>logs_procesamiento</w:t>
      </w:r>
      <w:proofErr w:type="spellEnd"/>
      <w:r w:rsidRPr="00E75046">
        <w:rPr>
          <w:lang w:val="es-CO"/>
        </w:rPr>
        <w:t>. Esto permite conocer qué ocurrió durante el procesamiento de cada documento.</w:t>
      </w:r>
    </w:p>
    <w:p w14:paraId="70B81BF2" w14:textId="77777777" w:rsidR="00E75046" w:rsidRPr="00E75046" w:rsidRDefault="00E75046" w:rsidP="00E75046">
      <w:pPr>
        <w:rPr>
          <w:lang w:val="es-CO"/>
        </w:rPr>
      </w:pPr>
    </w:p>
    <w:p w14:paraId="6214FDE9" w14:textId="77777777" w:rsidR="00E75046" w:rsidRPr="00E75046" w:rsidRDefault="00E75046" w:rsidP="00E75046">
      <w:pPr>
        <w:pStyle w:val="Ttulo2"/>
        <w:rPr>
          <w:lang w:val="es-CO"/>
        </w:rPr>
      </w:pPr>
      <w:r w:rsidRPr="00E75046">
        <w:rPr>
          <w:lang w:val="es-CO"/>
        </w:rPr>
        <w:t>6. Consulta de información:</w:t>
      </w:r>
    </w:p>
    <w:p w14:paraId="56F1CCC5" w14:textId="5A5DBC2B" w:rsidR="001F3C0F" w:rsidRPr="00967F7F" w:rsidRDefault="00E75046" w:rsidP="00E75046">
      <w:pPr>
        <w:rPr>
          <w:lang w:val="es-CO"/>
        </w:rPr>
      </w:pPr>
      <w:r w:rsidRPr="00E75046">
        <w:rPr>
          <w:lang w:val="es-CO"/>
        </w:rPr>
        <w:t>Finalmente, el usuario puede acceder al detalle del documento para consultar los resultados obtenidos. También se contempla la búsqueda por palabras clave y las preguntas en lenguaje natural sobre el contenido almacenado.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B47730"/>
    <w:rsid w:val="00C15A15"/>
    <w:rsid w:val="00CB0664"/>
    <w:rsid w:val="00E75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2026-09-11T04:47:00Z</dcterms:created>
  <dcterms:modified xsi:type="dcterms:W3CDTF">2026-09-11T04:47:00Z</dcterms:modified>
  <cp:category/>
</cp:coreProperties>
</file>