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617A" w14:textId="77777777" w:rsidR="001458A3" w:rsidRPr="001458A3" w:rsidRDefault="001458A3" w:rsidP="001458A3">
      <w:pPr>
        <w:pStyle w:val="Ttulo1"/>
        <w:jc w:val="center"/>
        <w:rPr>
          <w:lang w:val="es-CO"/>
        </w:rPr>
      </w:pPr>
      <w:r w:rsidRPr="001458A3">
        <w:rPr>
          <w:lang w:val="es-CO"/>
        </w:rPr>
        <w:t>PLAN DE PRUEBAS</w:t>
      </w:r>
    </w:p>
    <w:p w14:paraId="4968423D" w14:textId="77777777" w:rsidR="001458A3" w:rsidRPr="001458A3" w:rsidRDefault="001458A3" w:rsidP="001458A3">
      <w:pPr>
        <w:rPr>
          <w:lang w:val="es-CO"/>
        </w:rPr>
      </w:pPr>
    </w:p>
    <w:p w14:paraId="3FC1EB7D" w14:textId="77777777" w:rsidR="001458A3" w:rsidRPr="001458A3" w:rsidRDefault="001458A3" w:rsidP="001458A3">
      <w:pPr>
        <w:rPr>
          <w:lang w:val="es-CO"/>
        </w:rPr>
      </w:pPr>
      <w:r w:rsidRPr="001458A3">
        <w:rPr>
          <w:lang w:val="es-CO"/>
        </w:rPr>
        <w:t xml:space="preserve">El plan de pruebas tiene como objetivo verificar el correcto funcionamiento de las principales funcionalidades de </w:t>
      </w:r>
      <w:proofErr w:type="spellStart"/>
      <w:r w:rsidRPr="001458A3">
        <w:rPr>
          <w:lang w:val="es-CO"/>
        </w:rPr>
        <w:t>DocuMind</w:t>
      </w:r>
      <w:proofErr w:type="spellEnd"/>
      <w:r w:rsidRPr="001458A3">
        <w:rPr>
          <w:lang w:val="es-CO"/>
        </w:rPr>
        <w:t xml:space="preserve"> IA y comprobar que los requerimientos definidos durante el análisis y diseño se cumplen.</w:t>
      </w:r>
    </w:p>
    <w:p w14:paraId="0D73DF46" w14:textId="77777777" w:rsidR="001458A3" w:rsidRPr="001458A3" w:rsidRDefault="001458A3" w:rsidP="001458A3">
      <w:pPr>
        <w:rPr>
          <w:lang w:val="es-CO"/>
        </w:rPr>
      </w:pPr>
    </w:p>
    <w:p w14:paraId="31493122" w14:textId="77777777" w:rsidR="001458A3" w:rsidRPr="001458A3" w:rsidRDefault="001458A3" w:rsidP="001458A3">
      <w:pPr>
        <w:rPr>
          <w:lang w:val="es-CO"/>
        </w:rPr>
      </w:pPr>
      <w:r w:rsidRPr="001458A3">
        <w:rPr>
          <w:lang w:val="es-CO"/>
        </w:rPr>
        <w:t>Las pruebas se concentran en los módulos de autenticación, gestión de repositorios, carga y validación de documentos, extracción de contenido, procesamiento mediante Inteligencia Artificial y administración de usuarios.</w:t>
      </w:r>
    </w:p>
    <w:p w14:paraId="5FEEC1BD" w14:textId="77777777" w:rsidR="001458A3" w:rsidRPr="001458A3" w:rsidRDefault="001458A3" w:rsidP="001458A3">
      <w:pPr>
        <w:rPr>
          <w:lang w:val="es-CO"/>
        </w:rPr>
      </w:pPr>
    </w:p>
    <w:p w14:paraId="658B4813" w14:textId="77777777" w:rsidR="001458A3" w:rsidRPr="001458A3" w:rsidRDefault="001458A3" w:rsidP="001458A3">
      <w:pPr>
        <w:rPr>
          <w:lang w:val="es-CO"/>
        </w:rPr>
      </w:pPr>
      <w:r w:rsidRPr="001458A3">
        <w:rPr>
          <w:lang w:val="es-CO"/>
        </w:rPr>
        <w:t>También se consideran situaciones de error, como archivos con formatos no permitidos, problemas durante la extracción de contenido, fallas en la comunicación con el servicio de Inteligencia Artificial y accesos no autorizados.</w:t>
      </w:r>
    </w:p>
    <w:p w14:paraId="2B58E7A1" w14:textId="77777777" w:rsidR="001458A3" w:rsidRPr="001458A3" w:rsidRDefault="001458A3" w:rsidP="001458A3">
      <w:pPr>
        <w:rPr>
          <w:lang w:val="es-CO"/>
        </w:rPr>
      </w:pPr>
    </w:p>
    <w:p w14:paraId="56F1CCC5" w14:textId="0CBAE674" w:rsidR="001F3C0F" w:rsidRPr="00967F7F" w:rsidRDefault="001458A3" w:rsidP="001458A3">
      <w:pPr>
        <w:rPr>
          <w:lang w:val="es-CO"/>
        </w:rPr>
      </w:pPr>
      <w:r w:rsidRPr="001458A3">
        <w:rPr>
          <w:lang w:val="es-CO"/>
        </w:rPr>
        <w:t>Las pruebas buscan comprobar no solo que las operaciones funcionen correctamente, sino también que el sistema controle los errores y mantenga la información almacenada sin afectar el funcionamiento general de la aplicación.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458A3"/>
    <w:rsid w:val="0015074B"/>
    <w:rsid w:val="001A0424"/>
    <w:rsid w:val="001F3C0F"/>
    <w:rsid w:val="0029639D"/>
    <w:rsid w:val="00326F90"/>
    <w:rsid w:val="0057255F"/>
    <w:rsid w:val="00967F7F"/>
    <w:rsid w:val="00AA1D8D"/>
    <w:rsid w:val="00B47730"/>
    <w:rsid w:val="00BE36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2026-09-11T07:23:00Z</dcterms:created>
  <dcterms:modified xsi:type="dcterms:W3CDTF">2026-09-11T07:23:00Z</dcterms:modified>
  <cp:category/>
</cp:coreProperties>
</file>