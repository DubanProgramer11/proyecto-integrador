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D471A" w14:textId="77777777" w:rsidR="009B1BBA" w:rsidRPr="009B1BBA" w:rsidRDefault="009B1BBA" w:rsidP="009B1BBA">
      <w:pPr>
        <w:pStyle w:val="Ttulo1"/>
        <w:jc w:val="center"/>
        <w:rPr>
          <w:lang w:val="es-CO"/>
        </w:rPr>
      </w:pPr>
      <w:r w:rsidRPr="009B1BBA">
        <w:rPr>
          <w:lang w:val="es-CO"/>
        </w:rPr>
        <w:t>Casos de prueba documentados (mínimo 10)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0"/>
        <w:gridCol w:w="2254"/>
        <w:gridCol w:w="2317"/>
        <w:gridCol w:w="2459"/>
        <w:gridCol w:w="1160"/>
      </w:tblGrid>
      <w:tr w:rsidR="009B1BBA" w:rsidRPr="009B1BBA" w14:paraId="7041A6EC" w14:textId="77777777" w:rsidTr="009B1B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D578F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b/>
                <w:bCs/>
                <w:lang w:val="es-CO"/>
              </w:rPr>
              <w:t>ID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4DBBF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b/>
                <w:bCs/>
                <w:lang w:val="es-CO"/>
              </w:rPr>
              <w:t>Módulo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EEFD37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b/>
                <w:bCs/>
                <w:lang w:val="es-CO"/>
              </w:rPr>
              <w:t>Descripción / pasos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4DDC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b/>
                <w:bCs/>
                <w:lang w:val="es-CO"/>
              </w:rPr>
              <w:t>Resultado esperado</w:t>
            </w:r>
          </w:p>
        </w:tc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C067C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b/>
                <w:bCs/>
                <w:lang w:val="es-CO"/>
              </w:rPr>
              <w:t>Estado</w:t>
            </w:r>
          </w:p>
        </w:tc>
      </w:tr>
      <w:tr w:rsidR="009B1BBA" w:rsidRPr="009B1BBA" w14:paraId="44823F0E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DB0CF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CP-01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4BF75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Autenticación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119F34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Registrar un usuario con correo ya existente en la base de datos.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57477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 sistema rechaza el registro con el mensaje 'Ya existe una cuenta registrada con ese correo'.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1ECB2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6DDECFBC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9E67C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CP-02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BFA3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Autenticación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9E6CB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Iniciar sesión con correo y contraseña correctos.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7CE0A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 xml:space="preserve">Se crea la sesión y se redirige a </w:t>
            </w:r>
            <w:proofErr w:type="spellStart"/>
            <w:r w:rsidRPr="009B1BBA">
              <w:rPr>
                <w:lang w:val="es-CO"/>
              </w:rPr>
              <w:t>dashboard.php</w:t>
            </w:r>
            <w:proofErr w:type="spellEnd"/>
            <w:r w:rsidRPr="009B1BBA">
              <w:rPr>
                <w:lang w:val="es-CO"/>
              </w:rPr>
              <w:t xml:space="preserve"> mostrando el nombre del usuario.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83CBB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2C2D8755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D45E87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CP-03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3B250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Autenticación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76788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Iniciar sesión con contraseña incorrecta.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1BDA3F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 sistema muestra 'Correo o contraseña incorrectos' y no crea sesión.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9076E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37811EAA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D8970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CP-04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7E8B6B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Repositorios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759C5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 xml:space="preserve">Crear un repositorio con nombre y descripción desde el modal del </w:t>
            </w:r>
            <w:r w:rsidRPr="009B1BBA">
              <w:rPr>
                <w:lang w:val="es-CO"/>
              </w:rPr>
              <w:lastRenderedPageBreak/>
              <w:t>panel.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FBA27F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lastRenderedPageBreak/>
              <w:t xml:space="preserve">El repositorio aparece de inmediato en la grilla del </w:t>
            </w:r>
            <w:proofErr w:type="spellStart"/>
            <w:r w:rsidRPr="009B1BBA">
              <w:rPr>
                <w:lang w:val="es-CO"/>
              </w:rPr>
              <w:lastRenderedPageBreak/>
              <w:t>dashboard</w:t>
            </w:r>
            <w:proofErr w:type="spellEnd"/>
            <w:r w:rsidRPr="009B1BBA">
              <w:rPr>
                <w:lang w:val="es-CO"/>
              </w:rPr>
              <w:t>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5CA5D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lastRenderedPageBreak/>
              <w:t>Aprobado</w:t>
            </w:r>
          </w:p>
        </w:tc>
      </w:tr>
      <w:tr w:rsidR="009B1BBA" w:rsidRPr="009B1BBA" w14:paraId="7642DA0A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82212B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CP-05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3F5E69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Repositorios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5E2A6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Eliminar un repositorio que contiene documentos cargados.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4C190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 repositorio, sus documentos, logs y entidades se eliminan en cascada de la base de datos.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2812F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3D2B9E34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B3961C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CP-06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92A056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Documentos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E004D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Cargar un archivo con extensión no permitida (por ejemplo .xlsx).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E4397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 sistema rechaza la carga con el mensaje 'Formato no permitido. Solo se aceptan archivos PDF, DOCX o TXT'.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3EBD9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5B850D52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60F779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CP-07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02BAD8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Documentos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6BACD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Cargar un archivo PDF válido dentro de un repositorio.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F90523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 documento aparece en la tabla con estado inicial y luego pasa a 'Completado' tras el procesamiento.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471888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3C0EDBF2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CDCA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lastRenderedPageBreak/>
              <w:t>CP-08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88DE28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Documentos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FA448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Descargar un documento previamente cargado.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E52D2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 navegador descarga el archivo con su nombre original.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8C1502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5431C266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8B440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CP-09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7ACDA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Procesamiento IA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F0A7A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Procesar un documento (factura de prueba) y revisar el detalle.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81B7A5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Se muestra resumen, categoría 'Facturas' y entidades (montos, fechas, empresas) extraídas correctamente.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F202A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57E59246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FBA66A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CP-10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2BDE7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Procesamiento IA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155CB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Reprocesar un documento que había quedado en estado 'Error'.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4FDD2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 documento vuelve a pasar por el flujo completo y actualiza su estado según el nuevo resultado.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A6084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7B6409F4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97E0B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CP-11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53413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Seguridad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BB31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Intentar abrir el detalle de un documento de otro usuario modificando el id en la URL.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157D0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 xml:space="preserve">El sistema no muestra el documento (validación por </w:t>
            </w:r>
            <w:proofErr w:type="spellStart"/>
            <w:r w:rsidRPr="009B1BBA">
              <w:rPr>
                <w:lang w:val="es-CO"/>
              </w:rPr>
              <w:t>id_usuario</w:t>
            </w:r>
            <w:proofErr w:type="spellEnd"/>
            <w:r w:rsidRPr="009B1BBA">
              <w:rPr>
                <w:lang w:val="es-CO"/>
              </w:rPr>
              <w:t xml:space="preserve"> en la consulta).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A288B9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258E8286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ED34C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lastRenderedPageBreak/>
              <w:t>CP-12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CD59D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Panel de administrador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7BBB0E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 xml:space="preserve">Acceder a </w:t>
            </w:r>
            <w:proofErr w:type="spellStart"/>
            <w:r w:rsidRPr="009B1BBA">
              <w:rPr>
                <w:lang w:val="es-CO"/>
              </w:rPr>
              <w:t>admin.php</w:t>
            </w:r>
            <w:proofErr w:type="spellEnd"/>
            <w:r w:rsidRPr="009B1BBA">
              <w:rPr>
                <w:lang w:val="es-CO"/>
              </w:rPr>
              <w:t xml:space="preserve"> con una cuenta de rol 'usuario'.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C3EBD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 xml:space="preserve">El sistema redirige a </w:t>
            </w:r>
            <w:proofErr w:type="spellStart"/>
            <w:r w:rsidRPr="009B1BBA">
              <w:rPr>
                <w:lang w:val="es-CO"/>
              </w:rPr>
              <w:t>dashboard.php</w:t>
            </w:r>
            <w:proofErr w:type="spellEnd"/>
            <w:r w:rsidRPr="009B1BBA">
              <w:rPr>
                <w:lang w:val="es-CO"/>
              </w:rPr>
              <w:t xml:space="preserve"> sin mostrar el panel.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3A81B2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  <w:tr w:rsidR="009B1BBA" w:rsidRPr="009B1BBA" w14:paraId="598D92B2" w14:textId="77777777" w:rsidTr="009053A3">
        <w:tblPrEx>
          <w:tblCellMar>
            <w:top w:w="0" w:type="dxa"/>
            <w:bottom w:w="0" w:type="dxa"/>
          </w:tblCellMar>
        </w:tblPrEx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2281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CP-13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808C5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Panel de administrador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512F5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Cambiar el rol de un usuario de 'usuario' a '</w:t>
            </w:r>
            <w:proofErr w:type="spellStart"/>
            <w:r w:rsidRPr="009B1BBA">
              <w:rPr>
                <w:lang w:val="es-CO"/>
              </w:rPr>
              <w:t>admin</w:t>
            </w:r>
            <w:proofErr w:type="spellEnd"/>
            <w:r w:rsidRPr="009B1BBA">
              <w:rPr>
                <w:lang w:val="es-CO"/>
              </w:rPr>
              <w:t>' desde el panel.</w:t>
            </w:r>
          </w:p>
        </w:tc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50CFC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El cambio se refleja de inmediato en la tabla usuarios y en la vista del panel.</w:t>
            </w:r>
          </w:p>
        </w:tc>
        <w:tc>
          <w:tcPr>
            <w:tcW w:w="11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FDA11" w14:textId="77777777" w:rsidR="009B1BBA" w:rsidRPr="009B1BBA" w:rsidRDefault="009B1BBA" w:rsidP="009B1BBA">
            <w:pPr>
              <w:ind w:left="720" w:hanging="720"/>
              <w:rPr>
                <w:lang w:val="es-CO"/>
              </w:rPr>
            </w:pPr>
            <w:r w:rsidRPr="009B1BBA">
              <w:rPr>
                <w:lang w:val="es-CO"/>
              </w:rPr>
              <w:t>Aprobado</w:t>
            </w:r>
          </w:p>
        </w:tc>
      </w:tr>
    </w:tbl>
    <w:p w14:paraId="56F1CCC5" w14:textId="7A6F15B8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9639D"/>
    <w:rsid w:val="00326F90"/>
    <w:rsid w:val="00554420"/>
    <w:rsid w:val="0057255F"/>
    <w:rsid w:val="00967F7F"/>
    <w:rsid w:val="009B1BB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365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2026-09-11T07:25:00Z</dcterms:created>
  <dcterms:modified xsi:type="dcterms:W3CDTF">2026-09-11T07:25:00Z</dcterms:modified>
  <cp:category/>
</cp:coreProperties>
</file>