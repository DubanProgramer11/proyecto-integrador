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72F0" w14:textId="77777777" w:rsidR="002C52F7" w:rsidRPr="002C52F7" w:rsidRDefault="002C52F7" w:rsidP="002C52F7">
      <w:pPr>
        <w:pStyle w:val="Ttulo1"/>
        <w:rPr>
          <w:lang w:val="es-CO"/>
        </w:rPr>
      </w:pPr>
      <w:r w:rsidRPr="002C52F7">
        <w:rPr>
          <w:lang w:val="es-CO"/>
        </w:rPr>
        <w:t>PRUEBAS DEL PROCESAMIENTO DE INTELIGENCIA ARTIFICIAL</w:t>
      </w:r>
    </w:p>
    <w:p w14:paraId="750F290A" w14:textId="77777777" w:rsidR="002C52F7" w:rsidRPr="002C52F7" w:rsidRDefault="002C52F7" w:rsidP="002C52F7">
      <w:pPr>
        <w:rPr>
          <w:lang w:val="es-CO"/>
        </w:rPr>
      </w:pPr>
    </w:p>
    <w:p w14:paraId="4893CAC3" w14:textId="772CA279" w:rsidR="002C52F7" w:rsidRPr="002C52F7" w:rsidRDefault="002C52F7" w:rsidP="002C52F7">
      <w:pPr>
        <w:rPr>
          <w:lang w:val="es-CO"/>
        </w:rPr>
      </w:pPr>
      <w:r w:rsidRPr="002C52F7">
        <w:rPr>
          <w:lang w:val="es-CO"/>
        </w:rPr>
        <w:t>Se utilizó un documento de prueba con información estructurada, como una factura que contiene datos de cliente, identificación tributaria, productos, valores y fechas.</w:t>
      </w:r>
    </w:p>
    <w:p w14:paraId="68D669D0" w14:textId="77777777" w:rsidR="002C52F7" w:rsidRPr="002C52F7" w:rsidRDefault="002C52F7" w:rsidP="002C52F7">
      <w:pPr>
        <w:rPr>
          <w:lang w:val="es-CO"/>
        </w:rPr>
      </w:pPr>
      <w:r w:rsidRPr="002C52F7">
        <w:rPr>
          <w:lang w:val="es-CO"/>
        </w:rPr>
        <w:t>El documento fue utilizado para verificar las diferentes etapas del procesamiento mediante Inteligencia Artificial:</w:t>
      </w:r>
    </w:p>
    <w:p w14:paraId="04A63BA4" w14:textId="0B71060D" w:rsidR="002C52F7" w:rsidRPr="002C52F7" w:rsidRDefault="002C52F7" w:rsidP="002C52F7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7E83B38" wp14:editId="5FFBE2BC">
                <wp:simplePos x="0" y="0"/>
                <wp:positionH relativeFrom="column">
                  <wp:posOffset>2451370</wp:posOffset>
                </wp:positionH>
                <wp:positionV relativeFrom="paragraph">
                  <wp:posOffset>289884</wp:posOffset>
                </wp:positionV>
                <wp:extent cx="1546698" cy="350196"/>
                <wp:effectExtent l="57150" t="19050" r="73025" b="88265"/>
                <wp:wrapNone/>
                <wp:docPr id="7778182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698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E607B" id="Rectángulo 1" o:spid="_x0000_s1026" style="position:absolute;margin-left:193pt;margin-top:22.85pt;width:121.8pt;height:27.5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</w:p>
    <w:p w14:paraId="784AA557" w14:textId="63A99661" w:rsidR="002C52F7" w:rsidRPr="002C52F7" w:rsidRDefault="002C52F7" w:rsidP="002C52F7">
      <w:pPr>
        <w:jc w:val="center"/>
        <w:rPr>
          <w:lang w:val="es-CO"/>
        </w:rPr>
      </w:pPr>
      <w:r w:rsidRPr="002C52F7">
        <w:rPr>
          <w:lang w:val="es-CO"/>
        </w:rPr>
        <w:t>Carga del documento</w:t>
      </w:r>
    </w:p>
    <w:p w14:paraId="62B60598" w14:textId="0A01DF5E" w:rsidR="002C52F7" w:rsidRPr="002C52F7" w:rsidRDefault="002C52F7" w:rsidP="002C52F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A4FEA1" wp14:editId="024264F0">
                <wp:simplePos x="0" y="0"/>
                <wp:positionH relativeFrom="column">
                  <wp:posOffset>2427132</wp:posOffset>
                </wp:positionH>
                <wp:positionV relativeFrom="paragraph">
                  <wp:posOffset>265579</wp:posOffset>
                </wp:positionV>
                <wp:extent cx="1546698" cy="350196"/>
                <wp:effectExtent l="57150" t="19050" r="73025" b="88265"/>
                <wp:wrapNone/>
                <wp:docPr id="2583283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698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385B7" id="Rectángulo 1" o:spid="_x0000_s1026" style="position:absolute;margin-left:191.1pt;margin-top:20.9pt;width:121.8pt;height:27.5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Pr="002C52F7">
        <w:rPr>
          <w:lang w:val="es-CO"/>
        </w:rPr>
        <w:t>↓</w:t>
      </w:r>
    </w:p>
    <w:p w14:paraId="7C019652" w14:textId="5507AC40" w:rsidR="002C52F7" w:rsidRPr="002C52F7" w:rsidRDefault="002C52F7" w:rsidP="002C52F7">
      <w:pPr>
        <w:jc w:val="center"/>
        <w:rPr>
          <w:lang w:val="es-CO"/>
        </w:rPr>
      </w:pPr>
      <w:r w:rsidRPr="002C52F7">
        <w:rPr>
          <w:lang w:val="es-CO"/>
        </w:rPr>
        <w:t>Extracción del texto</w:t>
      </w:r>
    </w:p>
    <w:p w14:paraId="63F0BC87" w14:textId="55CFBD65" w:rsidR="002C52F7" w:rsidRPr="002C52F7" w:rsidRDefault="002C52F7" w:rsidP="002C52F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F671A1" wp14:editId="29B4880E">
                <wp:simplePos x="0" y="0"/>
                <wp:positionH relativeFrom="column">
                  <wp:posOffset>2431915</wp:posOffset>
                </wp:positionH>
                <wp:positionV relativeFrom="paragraph">
                  <wp:posOffset>281386</wp:posOffset>
                </wp:positionV>
                <wp:extent cx="1546698" cy="350196"/>
                <wp:effectExtent l="57150" t="19050" r="73025" b="88265"/>
                <wp:wrapNone/>
                <wp:docPr id="9884489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698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18A65" id="Rectángulo 1" o:spid="_x0000_s1026" style="position:absolute;margin-left:191.5pt;margin-top:22.15pt;width:121.8pt;height:27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Pr="002C52F7">
        <w:rPr>
          <w:lang w:val="es-CO"/>
        </w:rPr>
        <w:t>↓</w:t>
      </w:r>
    </w:p>
    <w:p w14:paraId="257D60E2" w14:textId="76632D5A" w:rsidR="002C52F7" w:rsidRPr="002C52F7" w:rsidRDefault="002C52F7" w:rsidP="002C52F7">
      <w:pPr>
        <w:jc w:val="center"/>
        <w:rPr>
          <w:lang w:val="es-CO"/>
        </w:rPr>
      </w:pPr>
      <w:r w:rsidRPr="002C52F7">
        <w:rPr>
          <w:lang w:val="es-CO"/>
        </w:rPr>
        <w:t>Clasificación</w:t>
      </w:r>
    </w:p>
    <w:p w14:paraId="55FA8FC6" w14:textId="08A3357F" w:rsidR="002C52F7" w:rsidRPr="002C52F7" w:rsidRDefault="002C52F7" w:rsidP="002C52F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970A36" wp14:editId="2E14107E">
                <wp:simplePos x="0" y="0"/>
                <wp:positionH relativeFrom="column">
                  <wp:posOffset>2422187</wp:posOffset>
                </wp:positionH>
                <wp:positionV relativeFrom="paragraph">
                  <wp:posOffset>262890</wp:posOffset>
                </wp:positionV>
                <wp:extent cx="1546698" cy="350196"/>
                <wp:effectExtent l="57150" t="19050" r="73025" b="88265"/>
                <wp:wrapNone/>
                <wp:docPr id="8241813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698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54554" id="Rectángulo 1" o:spid="_x0000_s1026" style="position:absolute;margin-left:190.7pt;margin-top:20.7pt;width:121.8pt;height:27.5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Pr="002C52F7">
        <w:rPr>
          <w:lang w:val="es-CO"/>
        </w:rPr>
        <w:t>↓</w:t>
      </w:r>
    </w:p>
    <w:p w14:paraId="086A7853" w14:textId="2C42003E" w:rsidR="002C52F7" w:rsidRPr="002C52F7" w:rsidRDefault="002C52F7" w:rsidP="002C52F7">
      <w:pPr>
        <w:jc w:val="center"/>
        <w:rPr>
          <w:lang w:val="es-CO"/>
        </w:rPr>
      </w:pPr>
      <w:r w:rsidRPr="002C52F7">
        <w:rPr>
          <w:lang w:val="es-CO"/>
        </w:rPr>
        <w:t>Generación del resumen</w:t>
      </w:r>
    </w:p>
    <w:p w14:paraId="7796B003" w14:textId="3062438B" w:rsidR="002C52F7" w:rsidRPr="002C52F7" w:rsidRDefault="002C52F7" w:rsidP="002C52F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172928" wp14:editId="75041962">
                <wp:simplePos x="0" y="0"/>
                <wp:positionH relativeFrom="column">
                  <wp:posOffset>2431915</wp:posOffset>
                </wp:positionH>
                <wp:positionV relativeFrom="paragraph">
                  <wp:posOffset>282346</wp:posOffset>
                </wp:positionV>
                <wp:extent cx="1546698" cy="350196"/>
                <wp:effectExtent l="57150" t="19050" r="73025" b="88265"/>
                <wp:wrapNone/>
                <wp:docPr id="20801727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698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89282" id="Rectángulo 1" o:spid="_x0000_s1026" style="position:absolute;margin-left:191.5pt;margin-top:22.25pt;width:121.8pt;height:27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Pr="002C52F7">
        <w:rPr>
          <w:lang w:val="es-CO"/>
        </w:rPr>
        <w:t>↓</w:t>
      </w:r>
    </w:p>
    <w:p w14:paraId="6AEB5534" w14:textId="5404776B" w:rsidR="002C52F7" w:rsidRPr="002C52F7" w:rsidRDefault="002C52F7" w:rsidP="002C52F7">
      <w:pPr>
        <w:jc w:val="center"/>
        <w:rPr>
          <w:lang w:val="es-CO"/>
        </w:rPr>
      </w:pPr>
      <w:r w:rsidRPr="002C52F7">
        <w:rPr>
          <w:lang w:val="es-CO"/>
        </w:rPr>
        <w:t>Extracción de entidades</w:t>
      </w:r>
    </w:p>
    <w:p w14:paraId="61309E4E" w14:textId="0AA792CA" w:rsidR="002C52F7" w:rsidRPr="002C52F7" w:rsidRDefault="002C52F7" w:rsidP="002C52F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34C0FF" wp14:editId="2D3978F4">
                <wp:simplePos x="0" y="0"/>
                <wp:positionH relativeFrom="column">
                  <wp:posOffset>2197235</wp:posOffset>
                </wp:positionH>
                <wp:positionV relativeFrom="paragraph">
                  <wp:posOffset>257688</wp:posOffset>
                </wp:positionV>
                <wp:extent cx="2092663" cy="350196"/>
                <wp:effectExtent l="57150" t="19050" r="79375" b="88265"/>
                <wp:wrapNone/>
                <wp:docPr id="912155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663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B2442B" id="Rectángulo 1" o:spid="_x0000_s1026" style="position:absolute;margin-left:173pt;margin-top:20.3pt;width:164.8pt;height:27.5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Pr="002C52F7">
        <w:rPr>
          <w:lang w:val="es-CO"/>
        </w:rPr>
        <w:t>↓</w:t>
      </w:r>
    </w:p>
    <w:p w14:paraId="2135FE44" w14:textId="7B4B1668" w:rsidR="002C52F7" w:rsidRPr="002C52F7" w:rsidRDefault="002C52F7" w:rsidP="002C52F7">
      <w:pPr>
        <w:jc w:val="center"/>
        <w:rPr>
          <w:lang w:val="es-CO"/>
        </w:rPr>
      </w:pPr>
      <w:r w:rsidRPr="002C52F7">
        <w:rPr>
          <w:lang w:val="es-CO"/>
        </w:rPr>
        <w:t>Almacenamiento de resultados</w:t>
      </w:r>
    </w:p>
    <w:p w14:paraId="2F6827B5" w14:textId="77777777" w:rsidR="002C52F7" w:rsidRPr="002C52F7" w:rsidRDefault="002C52F7" w:rsidP="002C52F7">
      <w:pPr>
        <w:rPr>
          <w:lang w:val="es-CO"/>
        </w:rPr>
      </w:pPr>
    </w:p>
    <w:p w14:paraId="56F1CCC5" w14:textId="49C81CA6" w:rsidR="001F3C0F" w:rsidRPr="00967F7F" w:rsidRDefault="002C52F7" w:rsidP="002C52F7">
      <w:pPr>
        <w:rPr>
          <w:lang w:val="es-CO"/>
        </w:rPr>
      </w:pPr>
      <w:r w:rsidRPr="002C52F7">
        <w:rPr>
          <w:lang w:val="es-CO"/>
        </w:rPr>
        <w:t xml:space="preserve">Durante la prueba se revisaron los registros de </w:t>
      </w:r>
      <w:proofErr w:type="spellStart"/>
      <w:r w:rsidRPr="002C52F7">
        <w:rPr>
          <w:lang w:val="es-CO"/>
        </w:rPr>
        <w:t>logs_procesamiento</w:t>
      </w:r>
      <w:proofErr w:type="spellEnd"/>
      <w:r w:rsidRPr="002C52F7">
        <w:rPr>
          <w:lang w:val="es-CO"/>
        </w:rPr>
        <w:t xml:space="preserve"> para comprobar que las diferentes etapas fueran ejecutadas y registradas correctamente. También se verificó que los resultados obtenidos fueran almacenados en los campos correspondientes de la base de datos.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2C52F7"/>
    <w:rsid w:val="00326F90"/>
    <w:rsid w:val="0057255F"/>
    <w:rsid w:val="005C1CFA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2026-09-11T07:30:00Z</dcterms:created>
  <dcterms:modified xsi:type="dcterms:W3CDTF">2026-09-11T07:30:00Z</dcterms:modified>
  <cp:category/>
</cp:coreProperties>
</file>