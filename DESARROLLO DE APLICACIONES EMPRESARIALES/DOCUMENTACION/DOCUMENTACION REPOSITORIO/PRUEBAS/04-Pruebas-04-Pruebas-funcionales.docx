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F940" w14:textId="5570BA5B" w:rsidR="006411D6" w:rsidRPr="006411D6" w:rsidRDefault="006411D6" w:rsidP="006411D6">
      <w:pPr>
        <w:pStyle w:val="Ttulo1"/>
        <w:jc w:val="center"/>
        <w:rPr>
          <w:lang w:val="es-CO"/>
        </w:rPr>
      </w:pPr>
      <w:r w:rsidRPr="006411D6">
        <w:rPr>
          <w:lang w:val="es-CO"/>
        </w:rPr>
        <w:t>PRUEBAS FUNCIONALES</w:t>
      </w:r>
    </w:p>
    <w:p w14:paraId="47B221EB" w14:textId="60AA0947" w:rsidR="006411D6" w:rsidRPr="006411D6" w:rsidRDefault="006411D6" w:rsidP="006411D6">
      <w:pPr>
        <w:rPr>
          <w:lang w:val="es-CO"/>
        </w:rPr>
      </w:pPr>
      <w:r w:rsidRPr="006411D6">
        <w:rPr>
          <w:lang w:val="es-CO"/>
        </w:rPr>
        <w:t>Se realizaron pruebas sobre el flujo principal de utilización de la aplicación, verificando las operaciones desde la creación de una cuenta hasta el procesamiento y consulta de un documento.</w:t>
      </w:r>
    </w:p>
    <w:p w14:paraId="0A723D7B" w14:textId="7632C8EC" w:rsidR="006411D6" w:rsidRDefault="006411D6" w:rsidP="006411D6">
      <w:pPr>
        <w:rPr>
          <w:lang w:val="es-CO"/>
        </w:rPr>
      </w:pPr>
      <w:r w:rsidRPr="006411D6">
        <w:rPr>
          <w:lang w:val="es-CO"/>
        </w:rPr>
        <w:t>El flujo evaluado fue:</w:t>
      </w:r>
    </w:p>
    <w:p w14:paraId="2D59B709" w14:textId="1036ED32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4BB3F7F" wp14:editId="4400C1B5">
                <wp:simplePos x="0" y="0"/>
                <wp:positionH relativeFrom="column">
                  <wp:posOffset>2889115</wp:posOffset>
                </wp:positionH>
                <wp:positionV relativeFrom="paragraph">
                  <wp:posOffset>329119</wp:posOffset>
                </wp:positionV>
                <wp:extent cx="612842" cy="262647"/>
                <wp:effectExtent l="57150" t="19050" r="73025" b="99695"/>
                <wp:wrapNone/>
                <wp:docPr id="19699660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842" cy="262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D09845" id="Rectángulo 1" o:spid="_x0000_s1026" style="position:absolute;margin-left:227.5pt;margin-top:25.9pt;width:48.25pt;height:20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" filled="f" strokecolor="#95b3d7 [1940]">
                <v:shadow on="t" color="black" opacity="22937f" origin=",.5" offset="0,.63889mm"/>
              </v:rect>
            </w:pict>
          </mc:Fallback>
        </mc:AlternateContent>
      </w:r>
    </w:p>
    <w:p w14:paraId="5BAD5DBD" w14:textId="1FAC4270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Registro</w:t>
      </w:r>
    </w:p>
    <w:p w14:paraId="24F2157F" w14:textId="26365D73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929622B" wp14:editId="08280E1B">
                <wp:simplePos x="0" y="0"/>
                <wp:positionH relativeFrom="column">
                  <wp:posOffset>2654435</wp:posOffset>
                </wp:positionH>
                <wp:positionV relativeFrom="paragraph">
                  <wp:posOffset>318338</wp:posOffset>
                </wp:positionV>
                <wp:extent cx="1071259" cy="272779"/>
                <wp:effectExtent l="57150" t="19050" r="71755" b="89535"/>
                <wp:wrapNone/>
                <wp:docPr id="103162436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59" cy="272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A36DB" id="Rectángulo 1" o:spid="_x0000_s1026" style="position:absolute;margin-left:209pt;margin-top:25.05pt;width:84.35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762F69F2" w14:textId="13B22274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Inicio de sesión</w:t>
      </w:r>
    </w:p>
    <w:p w14:paraId="14006DB1" w14:textId="339A8038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6C5F5E" wp14:editId="1252E5BF">
                <wp:simplePos x="0" y="0"/>
                <wp:positionH relativeFrom="column">
                  <wp:posOffset>2430699</wp:posOffset>
                </wp:positionH>
                <wp:positionV relativeFrom="paragraph">
                  <wp:posOffset>327417</wp:posOffset>
                </wp:positionV>
                <wp:extent cx="1557641" cy="272780"/>
                <wp:effectExtent l="57150" t="19050" r="81280" b="89535"/>
                <wp:wrapNone/>
                <wp:docPr id="15085802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641" cy="272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C2E3D" id="Rectángulo 1" o:spid="_x0000_s1026" style="position:absolute;margin-left:191.4pt;margin-top:25.8pt;width:122.65pt;height:2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6F7CCDAE" w14:textId="102C6CD1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Creación de repositorio</w:t>
      </w:r>
    </w:p>
    <w:p w14:paraId="21EB76C3" w14:textId="1D39F33F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4169EF" wp14:editId="45BBAA50">
                <wp:simplePos x="0" y="0"/>
                <wp:positionH relativeFrom="column">
                  <wp:posOffset>2508520</wp:posOffset>
                </wp:positionH>
                <wp:positionV relativeFrom="paragraph">
                  <wp:posOffset>346859</wp:posOffset>
                </wp:positionV>
                <wp:extent cx="1382544" cy="292235"/>
                <wp:effectExtent l="57150" t="19050" r="84455" b="88900"/>
                <wp:wrapNone/>
                <wp:docPr id="19935139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544" cy="2922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E2277" id="Rectángulo 1" o:spid="_x0000_s1026" style="position:absolute;margin-left:197.5pt;margin-top:27.3pt;width:108.85pt;height:2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6137D5B4" w14:textId="3EB53488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Carga de documento</w:t>
      </w:r>
    </w:p>
    <w:p w14:paraId="360E4371" w14:textId="2EB30615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A2F54C" wp14:editId="38F008FD">
                <wp:simplePos x="0" y="0"/>
                <wp:positionH relativeFrom="column">
                  <wp:posOffset>2420971</wp:posOffset>
                </wp:positionH>
                <wp:positionV relativeFrom="paragraph">
                  <wp:posOffset>307705</wp:posOffset>
                </wp:positionV>
                <wp:extent cx="1547914" cy="281305"/>
                <wp:effectExtent l="57150" t="19050" r="71755" b="99695"/>
                <wp:wrapNone/>
                <wp:docPr id="20637908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914" cy="281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3E2AD" id="Rectángulo 1" o:spid="_x0000_s1026" style="position:absolute;margin-left:190.65pt;margin-top:24.25pt;width:121.9pt;height:22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5C3E12DA" w14:textId="6D2E9264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Extracción de contenido</w:t>
      </w:r>
    </w:p>
    <w:p w14:paraId="54661600" w14:textId="5093A788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7D97732" wp14:editId="4AB15422">
                <wp:simplePos x="0" y="0"/>
                <wp:positionH relativeFrom="column">
                  <wp:posOffset>2275056</wp:posOffset>
                </wp:positionH>
                <wp:positionV relativeFrom="paragraph">
                  <wp:posOffset>306651</wp:posOffset>
                </wp:positionV>
                <wp:extent cx="1878655" cy="311690"/>
                <wp:effectExtent l="57150" t="19050" r="83820" b="88900"/>
                <wp:wrapNone/>
                <wp:docPr id="3307445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655" cy="311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A7AB6" id="Rectángulo 1" o:spid="_x0000_s1026" style="position:absolute;margin-left:179.15pt;margin-top:24.15pt;width:147.95pt;height:2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6B66F1E9" w14:textId="77777777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Procesamiento mediante IA</w:t>
      </w:r>
    </w:p>
    <w:p w14:paraId="675B77C5" w14:textId="5B6FF41E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8A0787" wp14:editId="596EFADE">
                <wp:simplePos x="0" y="0"/>
                <wp:positionH relativeFrom="column">
                  <wp:posOffset>2527976</wp:posOffset>
                </wp:positionH>
                <wp:positionV relativeFrom="paragraph">
                  <wp:posOffset>286547</wp:posOffset>
                </wp:positionV>
                <wp:extent cx="1324177" cy="292235"/>
                <wp:effectExtent l="57150" t="19050" r="85725" b="88900"/>
                <wp:wrapNone/>
                <wp:docPr id="11193195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177" cy="2922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95F30" id="Rectángulo 1" o:spid="_x0000_s1026" style="position:absolute;margin-left:199.05pt;margin-top:22.55pt;width:104.25pt;height:2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3B0EB1C9" w14:textId="5DD6E014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Consulta del detalle</w:t>
      </w:r>
    </w:p>
    <w:p w14:paraId="3DC7311B" w14:textId="175F428C" w:rsidR="006411D6" w:rsidRPr="006411D6" w:rsidRDefault="006411D6" w:rsidP="006411D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393A452" wp14:editId="7F838295">
                <wp:simplePos x="0" y="0"/>
                <wp:positionH relativeFrom="column">
                  <wp:posOffset>2586341</wp:posOffset>
                </wp:positionH>
                <wp:positionV relativeFrom="paragraph">
                  <wp:posOffset>324809</wp:posOffset>
                </wp:positionV>
                <wp:extent cx="1236629" cy="272780"/>
                <wp:effectExtent l="57150" t="19050" r="78105" b="89535"/>
                <wp:wrapNone/>
                <wp:docPr id="32664208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629" cy="272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B3D03" id="Rectángulo 1" o:spid="_x0000_s1026" style="position:absolute;margin-left:203.65pt;margin-top:25.6pt;width:97.35pt;height:2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" filled="f" strokecolor="#95b3d7 [1940]">
                <v:shadow on="t" color="black" opacity="22937f" origin=",.5" offset="0,.63889mm"/>
              </v:rect>
            </w:pict>
          </mc:Fallback>
        </mc:AlternateContent>
      </w:r>
      <w:r w:rsidRPr="006411D6">
        <w:rPr>
          <w:lang w:val="es-CO"/>
        </w:rPr>
        <w:t>↓</w:t>
      </w:r>
    </w:p>
    <w:p w14:paraId="1DB39E6B" w14:textId="77777777" w:rsidR="006411D6" w:rsidRPr="006411D6" w:rsidRDefault="006411D6" w:rsidP="006411D6">
      <w:pPr>
        <w:jc w:val="center"/>
        <w:rPr>
          <w:lang w:val="es-CO"/>
        </w:rPr>
      </w:pPr>
      <w:r w:rsidRPr="006411D6">
        <w:rPr>
          <w:lang w:val="es-CO"/>
        </w:rPr>
        <w:t>Cierre de sesión</w:t>
      </w:r>
    </w:p>
    <w:p w14:paraId="0ED13EE6" w14:textId="77777777" w:rsidR="006411D6" w:rsidRPr="006411D6" w:rsidRDefault="006411D6" w:rsidP="006411D6">
      <w:pPr>
        <w:rPr>
          <w:lang w:val="es-CO"/>
        </w:rPr>
      </w:pPr>
    </w:p>
    <w:p w14:paraId="56F1CCC5" w14:textId="0C66B0BC" w:rsidR="001F3C0F" w:rsidRPr="00967F7F" w:rsidRDefault="006411D6" w:rsidP="006411D6">
      <w:pPr>
        <w:rPr>
          <w:lang w:val="es-CO"/>
        </w:rPr>
      </w:pPr>
      <w:r w:rsidRPr="006411D6">
        <w:rPr>
          <w:lang w:val="es-CO"/>
        </w:rPr>
        <w:lastRenderedPageBreak/>
        <w:t>Durante estas pruebas se verificó que cada etapa pudiera ejecutarse correctamente y que la información generada en una etapa estuviera disponible para la siguiente. También se comprobó que los documentos y sus resultados permanecieran asociados al repositorio correspondiente.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6411D6"/>
    <w:rsid w:val="00967F7F"/>
    <w:rsid w:val="00A71A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2026-09-11T07:27:00Z</dcterms:created>
  <dcterms:modified xsi:type="dcterms:W3CDTF">2026-09-11T07:27:00Z</dcterms:modified>
  <cp:category/>
</cp:coreProperties>
</file>