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E40C2" w14:textId="77777777" w:rsidR="00965BF5" w:rsidRPr="00965BF5" w:rsidRDefault="00965BF5" w:rsidP="00965BF5">
      <w:pPr>
        <w:pStyle w:val="Ttulo1"/>
        <w:jc w:val="center"/>
        <w:rPr>
          <w:lang w:val="es-CO"/>
        </w:rPr>
      </w:pPr>
      <w:r w:rsidRPr="00965BF5">
        <w:rPr>
          <w:lang w:val="es-CO"/>
        </w:rPr>
        <w:t>PRUEBAS DE ERRORES Y CASOS LÍMITE</w:t>
      </w:r>
    </w:p>
    <w:p w14:paraId="0AD7159E" w14:textId="77777777" w:rsidR="00965BF5" w:rsidRPr="00965BF5" w:rsidRDefault="00965BF5" w:rsidP="00965BF5">
      <w:pPr>
        <w:rPr>
          <w:lang w:val="es-CO"/>
        </w:rPr>
      </w:pPr>
    </w:p>
    <w:p w14:paraId="5495D09A" w14:textId="0CFE2869" w:rsidR="00965BF5" w:rsidRPr="00965BF5" w:rsidRDefault="00965BF5" w:rsidP="00965BF5">
      <w:pPr>
        <w:rPr>
          <w:lang w:val="es-CO"/>
        </w:rPr>
      </w:pPr>
      <w:r w:rsidRPr="00965BF5">
        <w:rPr>
          <w:lang w:val="es-CO"/>
        </w:rPr>
        <w:t>Se realizaron pruebas provocando de manera controlada diferentes situaciones de error con el propósito de verificar la capacidad del sistema para validar los datos, controlar las excepciones y conservar la información cuando ocurre un problema.</w:t>
      </w:r>
    </w:p>
    <w:p w14:paraId="7F1AEAC2" w14:textId="36AFE690" w:rsidR="00965BF5" w:rsidRPr="00965BF5" w:rsidRDefault="00965BF5" w:rsidP="00965BF5">
      <w:pPr>
        <w:rPr>
          <w:lang w:val="es-CO"/>
        </w:rPr>
      </w:pPr>
      <w:r w:rsidRPr="00965BF5">
        <w:rPr>
          <w:lang w:val="es-CO"/>
        </w:rPr>
        <w:t>Entre los casos evaluados se encuentran:</w:t>
      </w:r>
    </w:p>
    <w:p w14:paraId="46AD1B1F" w14:textId="0F4432AD" w:rsidR="00965BF5" w:rsidRPr="00965BF5" w:rsidRDefault="00965BF5" w:rsidP="00965BF5">
      <w:pPr>
        <w:pStyle w:val="Prrafodelista"/>
        <w:numPr>
          <w:ilvl w:val="0"/>
          <w:numId w:val="10"/>
        </w:numPr>
        <w:rPr>
          <w:lang w:val="es-CO"/>
        </w:rPr>
      </w:pPr>
      <w:r w:rsidRPr="00965BF5">
        <w:rPr>
          <w:lang w:val="es-CO"/>
        </w:rPr>
        <w:t>Intento de cargar archivos con formatos no permitidos.</w:t>
      </w:r>
    </w:p>
    <w:p w14:paraId="79F65DD5" w14:textId="264E633B" w:rsidR="00965BF5" w:rsidRPr="00965BF5" w:rsidRDefault="00965BF5" w:rsidP="00965BF5">
      <w:pPr>
        <w:pStyle w:val="Prrafodelista"/>
        <w:numPr>
          <w:ilvl w:val="0"/>
          <w:numId w:val="10"/>
        </w:numPr>
        <w:rPr>
          <w:lang w:val="es-CO"/>
        </w:rPr>
      </w:pPr>
      <w:r w:rsidRPr="00965BF5">
        <w:rPr>
          <w:lang w:val="es-CO"/>
        </w:rPr>
        <w:t>Carga de documentos que no contienen texto extraíble.</w:t>
      </w:r>
    </w:p>
    <w:p w14:paraId="7B7AB1F5" w14:textId="53A25064" w:rsidR="00965BF5" w:rsidRPr="00965BF5" w:rsidRDefault="00965BF5" w:rsidP="00965BF5">
      <w:pPr>
        <w:pStyle w:val="Prrafodelista"/>
        <w:numPr>
          <w:ilvl w:val="0"/>
          <w:numId w:val="10"/>
        </w:numPr>
        <w:rPr>
          <w:lang w:val="es-CO"/>
        </w:rPr>
      </w:pPr>
      <w:r w:rsidRPr="00965BF5">
        <w:rPr>
          <w:lang w:val="es-CO"/>
        </w:rPr>
        <w:t>Fallas o respuestas inesperadas del servicio de Inteligencia Artificial.</w:t>
      </w:r>
    </w:p>
    <w:p w14:paraId="2D09EE54" w14:textId="28E2E231" w:rsidR="00965BF5" w:rsidRPr="00965BF5" w:rsidRDefault="00965BF5" w:rsidP="00965BF5">
      <w:pPr>
        <w:pStyle w:val="Prrafodelista"/>
        <w:numPr>
          <w:ilvl w:val="0"/>
          <w:numId w:val="10"/>
        </w:numPr>
        <w:rPr>
          <w:lang w:val="es-CO"/>
        </w:rPr>
      </w:pPr>
      <w:r w:rsidRPr="00965BF5">
        <w:rPr>
          <w:lang w:val="es-CO"/>
        </w:rPr>
        <w:t>Intentos de acceso a recursos pertenecientes a otros usuarios.</w:t>
      </w:r>
    </w:p>
    <w:p w14:paraId="7108DCC3" w14:textId="2BDA1E53" w:rsidR="00965BF5" w:rsidRPr="00965BF5" w:rsidRDefault="00965BF5" w:rsidP="00965BF5">
      <w:pPr>
        <w:pStyle w:val="Prrafodelista"/>
        <w:numPr>
          <w:ilvl w:val="0"/>
          <w:numId w:val="10"/>
        </w:numPr>
        <w:rPr>
          <w:lang w:val="es-CO"/>
        </w:rPr>
      </w:pPr>
      <w:r w:rsidRPr="00965BF5">
        <w:rPr>
          <w:lang w:val="es-CO"/>
        </w:rPr>
        <w:t>Acceso al panel administrativo utilizando una cuenta sin permisos de administrador.</w:t>
      </w:r>
    </w:p>
    <w:p w14:paraId="7C0A1348" w14:textId="2BD11A5B" w:rsidR="00965BF5" w:rsidRPr="00965BF5" w:rsidRDefault="00965BF5" w:rsidP="00965BF5">
      <w:pPr>
        <w:pStyle w:val="Prrafodelista"/>
        <w:numPr>
          <w:ilvl w:val="0"/>
          <w:numId w:val="10"/>
        </w:numPr>
        <w:rPr>
          <w:lang w:val="es-CO"/>
        </w:rPr>
      </w:pPr>
      <w:r w:rsidRPr="00965BF5">
        <w:rPr>
          <w:lang w:val="es-CO"/>
        </w:rPr>
        <w:t>Errores durante las consultas realizadas mediante la base de datos.</w:t>
      </w:r>
    </w:p>
    <w:p w14:paraId="2992A778" w14:textId="77777777" w:rsidR="00965BF5" w:rsidRPr="00965BF5" w:rsidRDefault="00965BF5" w:rsidP="00965BF5">
      <w:pPr>
        <w:rPr>
          <w:lang w:val="es-CO"/>
        </w:rPr>
      </w:pPr>
    </w:p>
    <w:p w14:paraId="0A4B006A" w14:textId="0D60FD8B" w:rsidR="00965BF5" w:rsidRPr="00965BF5" w:rsidRDefault="00965BF5" w:rsidP="00965BF5">
      <w:pPr>
        <w:rPr>
          <w:lang w:val="es-CO"/>
        </w:rPr>
      </w:pPr>
      <w:r w:rsidRPr="00965BF5">
        <w:rPr>
          <w:lang w:val="es-CO"/>
        </w:rPr>
        <w:t xml:space="preserve">Cuando se presenta una falla durante el procesamiento de un documento, el sistema registra el problema en </w:t>
      </w:r>
      <w:proofErr w:type="spellStart"/>
      <w:r w:rsidRPr="00965BF5">
        <w:rPr>
          <w:lang w:val="es-CO"/>
        </w:rPr>
        <w:t>logs_procesamiento</w:t>
      </w:r>
      <w:proofErr w:type="spellEnd"/>
      <w:r w:rsidRPr="00965BF5">
        <w:rPr>
          <w:lang w:val="es-CO"/>
        </w:rPr>
        <w:t xml:space="preserve"> y cambia el estado del documento a "Error", conservando el archivo original para permitir su revisión o reprocesamiento posterior.</w:t>
      </w:r>
    </w:p>
    <w:p w14:paraId="56F1CCC5" w14:textId="7A5BA1AB" w:rsidR="001F3C0F" w:rsidRPr="00967F7F" w:rsidRDefault="00965BF5" w:rsidP="00965BF5">
      <w:pPr>
        <w:rPr>
          <w:lang w:val="es-CO"/>
        </w:rPr>
      </w:pPr>
      <w:r w:rsidRPr="00965BF5">
        <w:rPr>
          <w:lang w:val="es-CO"/>
        </w:rPr>
        <w:t>Los defectos encontrados durante estas pruebas fueron registrados y corregidos durante el proceso de desarrollo. El detalle de estos casos se encuentra en el documento de Registro de defectos y correcciones.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645E99"/>
    <w:multiLevelType w:val="hybridMultilevel"/>
    <w:tmpl w:val="316AF486"/>
    <w:lvl w:ilvl="0" w:tplc="92AEA29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CB5EA5"/>
    <w:multiLevelType w:val="hybridMultilevel"/>
    <w:tmpl w:val="69F2CBF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  <w:num w:numId="10" w16cid:durableId="1183712297">
    <w:abstractNumId w:val="10"/>
  </w:num>
  <w:num w:numId="11" w16cid:durableId="4476265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33DC9"/>
    <w:rsid w:val="0029639D"/>
    <w:rsid w:val="00326F90"/>
    <w:rsid w:val="0057255F"/>
    <w:rsid w:val="00965BF5"/>
    <w:rsid w:val="00967F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2026-09-11T07:36:00Z</dcterms:created>
  <dcterms:modified xsi:type="dcterms:W3CDTF">2026-09-11T07:36:00Z</dcterms:modified>
  <cp:category/>
</cp:coreProperties>
</file>