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1C43" w14:textId="77777777" w:rsidR="00BB4DE2" w:rsidRPr="00BB4DE2" w:rsidRDefault="00BB4DE2" w:rsidP="00BB4DE2">
      <w:pPr>
        <w:pStyle w:val="Ttulo1"/>
        <w:jc w:val="center"/>
        <w:rPr>
          <w:lang w:val="es-CO"/>
        </w:rPr>
      </w:pPr>
      <w:r w:rsidRPr="00BB4DE2">
        <w:rPr>
          <w:lang w:val="es-CO"/>
        </w:rPr>
        <w:t>PRUEBAS DE BÚSQUEDA Y PREGUNTAS SOBRE DOCUMENTOS</w:t>
      </w:r>
    </w:p>
    <w:p w14:paraId="56580DEE" w14:textId="77777777" w:rsidR="00BB4DE2" w:rsidRPr="00BB4DE2" w:rsidRDefault="00BB4DE2" w:rsidP="00BB4DE2">
      <w:pPr>
        <w:rPr>
          <w:lang w:val="es-CO"/>
        </w:rPr>
      </w:pPr>
    </w:p>
    <w:p w14:paraId="30FCCE46" w14:textId="59DEA5F2" w:rsidR="00BB4DE2" w:rsidRPr="00BB4DE2" w:rsidRDefault="00BB4DE2" w:rsidP="00BB4DE2">
      <w:pPr>
        <w:rPr>
          <w:lang w:val="es-CO"/>
        </w:rPr>
      </w:pPr>
      <w:r w:rsidRPr="00BB4DE2">
        <w:rPr>
          <w:lang w:val="es-CO"/>
        </w:rPr>
        <w:t>El módulo de búsqueda y preguntas en lenguaje natural se encuentra pendiente de implementación dentro de la versión actual del sistema.</w:t>
      </w:r>
    </w:p>
    <w:p w14:paraId="32A2C92F" w14:textId="4D911E90" w:rsidR="00BB4DE2" w:rsidRPr="00BB4DE2" w:rsidRDefault="00BB4DE2" w:rsidP="00BB4DE2">
      <w:pPr>
        <w:rPr>
          <w:lang w:val="es-CO"/>
        </w:rPr>
      </w:pPr>
      <w:r w:rsidRPr="00BB4DE2">
        <w:rPr>
          <w:lang w:val="es-CO"/>
        </w:rPr>
        <w:t>Por esta razón, no se presentan resultados de pruebas funcionales para esta característica. Una vez implementado el módulo, se deberán realizar pruebas relacionadas con la búsqueda por palabras clave, consultas sobre el contenido de los documentos y generación de respuestas mediante Inteligencia Artificial.</w:t>
      </w:r>
    </w:p>
    <w:p w14:paraId="56F1CCC5" w14:textId="2A0CE079" w:rsidR="001F3C0F" w:rsidRPr="00967F7F" w:rsidRDefault="00BB4DE2" w:rsidP="00BB4DE2">
      <w:pPr>
        <w:rPr>
          <w:lang w:val="es-CO"/>
        </w:rPr>
      </w:pPr>
      <w:r w:rsidRPr="00BB4DE2">
        <w:rPr>
          <w:lang w:val="es-CO"/>
        </w:rPr>
        <w:t>Estas pruebas deberán verificar que las consultas utilicen únicamente la información disponible en los documentos del usuario y que los resultados correspondan al contenido almacenado.</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57255F"/>
    <w:rsid w:val="00687BB9"/>
    <w:rsid w:val="00967F7F"/>
    <w:rsid w:val="00AA1D8D"/>
    <w:rsid w:val="00B47730"/>
    <w:rsid w:val="00BB4D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104</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2026-09-11T07:32:00Z</dcterms:created>
  <dcterms:modified xsi:type="dcterms:W3CDTF">2026-09-11T07:32:00Z</dcterms:modified>
  <cp:category/>
</cp:coreProperties>
</file>