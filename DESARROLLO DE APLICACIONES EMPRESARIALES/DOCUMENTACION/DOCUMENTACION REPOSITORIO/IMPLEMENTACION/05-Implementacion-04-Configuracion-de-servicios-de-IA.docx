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7B55E" w14:textId="78FDDE8D" w:rsidR="00EB4BD5" w:rsidRDefault="00EB4BD5" w:rsidP="00EB4BD5">
      <w:pPr>
        <w:pStyle w:val="Ttulo1"/>
        <w:jc w:val="center"/>
        <w:rPr>
          <w:lang w:val="es-CO"/>
        </w:rPr>
      </w:pPr>
      <w:r w:rsidRPr="00EB4BD5">
        <w:rPr>
          <w:lang w:val="es-CO"/>
        </w:rPr>
        <w:t>CONFIGURACIÓN DE SERVICIOS DE IA</w:t>
      </w:r>
    </w:p>
    <w:p w14:paraId="11DF7D99" w14:textId="77777777" w:rsidR="00EB4BD5" w:rsidRPr="00EB4BD5" w:rsidRDefault="00EB4BD5" w:rsidP="00EB4BD5">
      <w:pPr>
        <w:rPr>
          <w:lang w:val="es-CO"/>
        </w:rPr>
      </w:pPr>
    </w:p>
    <w:p w14:paraId="52F6558A" w14:textId="5C6D0F6D" w:rsidR="00EB4BD5" w:rsidRPr="00EB4BD5" w:rsidRDefault="00EB4BD5" w:rsidP="00EB4BD5">
      <w:pPr>
        <w:rPr>
          <w:lang w:val="es-CO"/>
        </w:rPr>
      </w:pPr>
      <w:proofErr w:type="spellStart"/>
      <w:r w:rsidRPr="00EB4BD5">
        <w:rPr>
          <w:lang w:val="es-CO"/>
        </w:rPr>
        <w:t>DocuMind</w:t>
      </w:r>
      <w:proofErr w:type="spellEnd"/>
      <w:r w:rsidRPr="00EB4BD5">
        <w:rPr>
          <w:lang w:val="es-CO"/>
        </w:rPr>
        <w:t xml:space="preserve"> IA utiliza un servicio externo de Inteligencia Artificial proporcionado por </w:t>
      </w:r>
      <w:proofErr w:type="spellStart"/>
      <w:r w:rsidRPr="00EB4BD5">
        <w:rPr>
          <w:lang w:val="es-CO"/>
        </w:rPr>
        <w:t>Groq</w:t>
      </w:r>
      <w:proofErr w:type="spellEnd"/>
      <w:r w:rsidRPr="00EB4BD5">
        <w:rPr>
          <w:lang w:val="es-CO"/>
        </w:rPr>
        <w:t xml:space="preserve"> Cloud para realizar el análisis de los documentos. La comunicación con este servicio se realiza desde el </w:t>
      </w:r>
      <w:proofErr w:type="spellStart"/>
      <w:r w:rsidRPr="00EB4BD5">
        <w:rPr>
          <w:lang w:val="es-CO"/>
        </w:rPr>
        <w:t>backend</w:t>
      </w:r>
      <w:proofErr w:type="spellEnd"/>
      <w:r w:rsidRPr="00EB4BD5">
        <w:rPr>
          <w:lang w:val="es-CO"/>
        </w:rPr>
        <w:t xml:space="preserve"> mediante una API y requiere una clave de autenticación.</w:t>
      </w:r>
    </w:p>
    <w:p w14:paraId="5D1238ED" w14:textId="5EF5B2B2" w:rsidR="00EB4BD5" w:rsidRPr="00EB4BD5" w:rsidRDefault="00EB4BD5" w:rsidP="00EB4BD5">
      <w:pPr>
        <w:rPr>
          <w:lang w:val="es-CO"/>
        </w:rPr>
      </w:pPr>
      <w:r w:rsidRPr="00EB4BD5">
        <w:rPr>
          <w:lang w:val="es-CO"/>
        </w:rPr>
        <w:t>Para configurar el servicio se deben realizar los siguientes pasos:</w:t>
      </w:r>
    </w:p>
    <w:p w14:paraId="7C3E7B6E" w14:textId="5F5E9DE4" w:rsidR="00EB4BD5" w:rsidRPr="00EB4BD5" w:rsidRDefault="00EB4BD5" w:rsidP="00EB4BD5">
      <w:pPr>
        <w:pStyle w:val="Prrafodelista"/>
        <w:numPr>
          <w:ilvl w:val="0"/>
          <w:numId w:val="10"/>
        </w:numPr>
        <w:rPr>
          <w:lang w:val="es-CO"/>
        </w:rPr>
      </w:pPr>
      <w:r w:rsidRPr="00EB4BD5">
        <w:rPr>
          <w:lang w:val="es-CO"/>
        </w:rPr>
        <w:t>Crear una cuenta en el proveedor de Inteligencia Artificial y generar una clave de API desde su plataforma.</w:t>
      </w:r>
    </w:p>
    <w:p w14:paraId="44BEC215" w14:textId="6E0905CA" w:rsidR="00EB4BD5" w:rsidRPr="00EB4BD5" w:rsidRDefault="00EB4BD5" w:rsidP="00EB4BD5">
      <w:pPr>
        <w:pStyle w:val="Prrafodelista"/>
        <w:numPr>
          <w:ilvl w:val="0"/>
          <w:numId w:val="10"/>
        </w:numPr>
        <w:rPr>
          <w:lang w:val="es-CO"/>
        </w:rPr>
      </w:pPr>
      <w:r w:rsidRPr="00EB4BD5">
        <w:rPr>
          <w:lang w:val="es-CO"/>
        </w:rPr>
        <w:t xml:space="preserve">Registrar en el archivo </w:t>
      </w:r>
      <w:proofErr w:type="spellStart"/>
      <w:r w:rsidRPr="00EB4BD5">
        <w:rPr>
          <w:lang w:val="es-CO"/>
        </w:rPr>
        <w:t>config</w:t>
      </w:r>
      <w:proofErr w:type="spellEnd"/>
      <w:r w:rsidRPr="00EB4BD5">
        <w:rPr>
          <w:lang w:val="es-CO"/>
        </w:rPr>
        <w:t>/</w:t>
      </w:r>
      <w:proofErr w:type="spellStart"/>
      <w:r w:rsidRPr="00EB4BD5">
        <w:rPr>
          <w:lang w:val="es-CO"/>
        </w:rPr>
        <w:t>ia.php</w:t>
      </w:r>
      <w:proofErr w:type="spellEnd"/>
      <w:r w:rsidRPr="00EB4BD5">
        <w:rPr>
          <w:lang w:val="es-CO"/>
        </w:rPr>
        <w:t xml:space="preserve"> los parámetros necesarios para la conexión, incluyendo la clave de API, la URL del servicio y el modelo de Inteligencia Artificial que utilizará la aplicación.</w:t>
      </w:r>
    </w:p>
    <w:p w14:paraId="5AEE779A" w14:textId="18F5A9EF" w:rsidR="00EB4BD5" w:rsidRPr="00EB4BD5" w:rsidRDefault="00EB4BD5" w:rsidP="00EB4BD5">
      <w:pPr>
        <w:pStyle w:val="Prrafodelista"/>
        <w:numPr>
          <w:ilvl w:val="0"/>
          <w:numId w:val="10"/>
        </w:numPr>
        <w:rPr>
          <w:lang w:val="es-CO"/>
        </w:rPr>
      </w:pPr>
      <w:r w:rsidRPr="00EB4BD5">
        <w:rPr>
          <w:lang w:val="es-CO"/>
        </w:rPr>
        <w:t>Verificar que el modelo configurado se encuentre disponible y sea compatible con las solicitudes realizadas por el sistema.</w:t>
      </w:r>
    </w:p>
    <w:p w14:paraId="0C95A97E" w14:textId="6B31A32D" w:rsidR="00EB4BD5" w:rsidRPr="00EB4BD5" w:rsidRDefault="00EB4BD5" w:rsidP="00EB4BD5">
      <w:pPr>
        <w:pStyle w:val="Prrafodelista"/>
        <w:numPr>
          <w:ilvl w:val="0"/>
          <w:numId w:val="10"/>
        </w:numPr>
        <w:rPr>
          <w:lang w:val="es-CO"/>
        </w:rPr>
      </w:pPr>
      <w:r w:rsidRPr="00EB4BD5">
        <w:rPr>
          <w:lang w:val="es-CO"/>
        </w:rPr>
        <w:t>Realizar una prueba de procesamiento para comprobar que la aplicación pueda comunicarse correctamente con el servicio externo.</w:t>
      </w:r>
    </w:p>
    <w:p w14:paraId="6493F1C8" w14:textId="77777777" w:rsidR="00EB4BD5" w:rsidRDefault="00EB4BD5" w:rsidP="00EB4BD5">
      <w:pPr>
        <w:rPr>
          <w:lang w:val="es-CO"/>
        </w:rPr>
      </w:pPr>
      <w:r w:rsidRPr="00EB4BD5">
        <w:rPr>
          <w:lang w:val="es-CO"/>
        </w:rPr>
        <w:t>La configuración del modelo debe revisarse antes de cada entrega o demostración, debido a que los proveedores de Inteligencia Artificial pueden modificar o actualizar los modelos disponibles.</w:t>
      </w:r>
    </w:p>
    <w:p w14:paraId="49B2AC7D" w14:textId="77777777" w:rsidR="00EB4BD5" w:rsidRDefault="00EB4BD5" w:rsidP="00EB4BD5">
      <w:pPr>
        <w:rPr>
          <w:lang w:val="es-CO"/>
        </w:rPr>
      </w:pPr>
    </w:p>
    <w:p w14:paraId="3DF5CCD0" w14:textId="77777777" w:rsidR="00EB4BD5" w:rsidRDefault="00EB4BD5" w:rsidP="00EB4BD5">
      <w:pPr>
        <w:rPr>
          <w:lang w:val="es-CO"/>
        </w:rPr>
      </w:pPr>
    </w:p>
    <w:p w14:paraId="54741DF6" w14:textId="77777777" w:rsidR="00EB4BD5" w:rsidRDefault="00EB4BD5" w:rsidP="00EB4BD5">
      <w:pPr>
        <w:rPr>
          <w:lang w:val="es-CO"/>
        </w:rPr>
      </w:pPr>
    </w:p>
    <w:p w14:paraId="6F7C60C7" w14:textId="77777777" w:rsidR="00EB4BD5" w:rsidRPr="00EB4BD5" w:rsidRDefault="00EB4BD5" w:rsidP="00EB4BD5">
      <w:pPr>
        <w:rPr>
          <w:lang w:val="es-CO"/>
        </w:rPr>
      </w:pPr>
    </w:p>
    <w:p w14:paraId="1AAF698A" w14:textId="77777777" w:rsidR="00EB4BD5" w:rsidRPr="00EB4BD5" w:rsidRDefault="00EB4BD5" w:rsidP="00EB4BD5">
      <w:pPr>
        <w:rPr>
          <w:lang w:val="es-CO"/>
        </w:rPr>
      </w:pPr>
    </w:p>
    <w:p w14:paraId="56708B7A" w14:textId="77777777" w:rsidR="00EB4BD5" w:rsidRPr="00EB4BD5" w:rsidRDefault="00EB4BD5" w:rsidP="00EB4BD5">
      <w:pPr>
        <w:pStyle w:val="Ttulo1"/>
        <w:jc w:val="center"/>
        <w:rPr>
          <w:lang w:val="es-CO"/>
        </w:rPr>
      </w:pPr>
      <w:r w:rsidRPr="00EB4BD5">
        <w:rPr>
          <w:lang w:val="es-CO"/>
        </w:rPr>
        <w:lastRenderedPageBreak/>
        <w:t>FLUJO DE CONFIGURACIÓN</w:t>
      </w:r>
    </w:p>
    <w:p w14:paraId="36A3B7F0" w14:textId="40F6CD3F" w:rsidR="00EB4BD5" w:rsidRPr="00EB4BD5" w:rsidRDefault="00EB4BD5" w:rsidP="00EB4BD5">
      <w:pPr>
        <w:jc w:val="center"/>
        <w:rPr>
          <w:lang w:val="es-CO"/>
        </w:rPr>
      </w:pPr>
      <w:r>
        <w:rPr>
          <w:noProof/>
          <w:lang w:val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2CC8D2" wp14:editId="562334DC">
                <wp:simplePos x="0" y="0"/>
                <wp:positionH relativeFrom="column">
                  <wp:posOffset>2656114</wp:posOffset>
                </wp:positionH>
                <wp:positionV relativeFrom="paragraph">
                  <wp:posOffset>269966</wp:posOffset>
                </wp:positionV>
                <wp:extent cx="1110343" cy="370114"/>
                <wp:effectExtent l="57150" t="19050" r="71120" b="87630"/>
                <wp:wrapNone/>
                <wp:docPr id="62881230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343" cy="3701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49B8F6" id="Rectángulo 1" o:spid="_x0000_s1026" style="position:absolute;margin-left:209.15pt;margin-top:21.25pt;width:87.45pt;height:2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" filled="f" strokecolor="yellow">
                <v:shadow on="t" color="black" opacity="22937f" origin=",.5" offset="0,.63889mm"/>
              </v:rect>
            </w:pict>
          </mc:Fallback>
        </mc:AlternateContent>
      </w:r>
    </w:p>
    <w:p w14:paraId="087E19D5" w14:textId="1BE73BB3" w:rsidR="00EB4BD5" w:rsidRPr="00EB4BD5" w:rsidRDefault="00EB4BD5" w:rsidP="00EB4BD5">
      <w:pPr>
        <w:jc w:val="center"/>
        <w:rPr>
          <w:lang w:val="es-CO"/>
        </w:rPr>
      </w:pPr>
      <w:proofErr w:type="spellStart"/>
      <w:r w:rsidRPr="00EB4BD5">
        <w:rPr>
          <w:lang w:val="es-CO"/>
        </w:rPr>
        <w:t>DocuMind</w:t>
      </w:r>
      <w:proofErr w:type="spellEnd"/>
      <w:r w:rsidRPr="00EB4BD5">
        <w:rPr>
          <w:lang w:val="es-CO"/>
        </w:rPr>
        <w:t xml:space="preserve"> IA</w:t>
      </w:r>
    </w:p>
    <w:p w14:paraId="68B1A70A" w14:textId="4F50452F" w:rsidR="00EB4BD5" w:rsidRPr="00EB4BD5" w:rsidRDefault="00EB4BD5" w:rsidP="00EB4BD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582982A" wp14:editId="72681A38">
                <wp:simplePos x="0" y="0"/>
                <wp:positionH relativeFrom="column">
                  <wp:posOffset>2296523</wp:posOffset>
                </wp:positionH>
                <wp:positionV relativeFrom="paragraph">
                  <wp:posOffset>265430</wp:posOffset>
                </wp:positionV>
                <wp:extent cx="1872343" cy="751115"/>
                <wp:effectExtent l="57150" t="19050" r="71120" b="87630"/>
                <wp:wrapNone/>
                <wp:docPr id="208818417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343" cy="751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9B57A5" id="Rectángulo 2" o:spid="_x0000_s1026" style="position:absolute;margin-left:180.85pt;margin-top:20.9pt;width:147.45pt;height:59.1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" filled="f" strokecolor="yellow">
                <v:shadow on="t" color="black" opacity="22937f" origin=",.5" offset="0,.63889mm"/>
              </v:rect>
            </w:pict>
          </mc:Fallback>
        </mc:AlternateContent>
      </w:r>
      <w:r w:rsidRPr="00EB4BD5">
        <w:t>▼</w:t>
      </w:r>
    </w:p>
    <w:p w14:paraId="097FB786" w14:textId="1D9C4D60" w:rsidR="00EB4BD5" w:rsidRPr="00EB4BD5" w:rsidRDefault="00EB4BD5" w:rsidP="00EB4BD5">
      <w:pPr>
        <w:jc w:val="center"/>
      </w:pPr>
      <w:proofErr w:type="spellStart"/>
      <w:r w:rsidRPr="00EB4BD5">
        <w:t>ClienteIA.php</w:t>
      </w:r>
      <w:proofErr w:type="spellEnd"/>
    </w:p>
    <w:p w14:paraId="03B04436" w14:textId="6BBA72A6" w:rsidR="00EB4BD5" w:rsidRPr="00EB4BD5" w:rsidRDefault="00EB4BD5" w:rsidP="00EB4BD5">
      <w:pPr>
        <w:jc w:val="center"/>
      </w:pPr>
      <w:r w:rsidRPr="00EB4BD5">
        <w:t xml:space="preserve">API Key + </w:t>
      </w:r>
      <w:proofErr w:type="spellStart"/>
      <w:r w:rsidRPr="00EB4BD5">
        <w:t>solicitud</w:t>
      </w:r>
      <w:proofErr w:type="spellEnd"/>
      <w:r w:rsidRPr="00EB4BD5">
        <w:t xml:space="preserve"> HTTP</w:t>
      </w:r>
    </w:p>
    <w:p w14:paraId="1C357C63" w14:textId="232890FE" w:rsidR="00EB4BD5" w:rsidRPr="00EB4BD5" w:rsidRDefault="00EB4BD5" w:rsidP="00EB4BD5">
      <w:pPr>
        <w:jc w:val="center"/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C06AEF3" wp14:editId="1B15CB90">
                <wp:simplePos x="0" y="0"/>
                <wp:positionH relativeFrom="column">
                  <wp:posOffset>2723969</wp:posOffset>
                </wp:positionH>
                <wp:positionV relativeFrom="paragraph">
                  <wp:posOffset>259080</wp:posOffset>
                </wp:positionV>
                <wp:extent cx="998765" cy="348161"/>
                <wp:effectExtent l="57150" t="19050" r="68580" b="90170"/>
                <wp:wrapNone/>
                <wp:docPr id="59091284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765" cy="3481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E0E6EC" id="Rectángulo 2" o:spid="_x0000_s1026" style="position:absolute;margin-left:214.5pt;margin-top:20.4pt;width:78.65pt;height:27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" filled="f" strokecolor="yellow">
                <v:shadow on="t" color="black" opacity="22937f" origin=",.5" offset="0,.63889mm"/>
              </v:rect>
            </w:pict>
          </mc:Fallback>
        </mc:AlternateContent>
      </w:r>
      <w:r w:rsidRPr="00EB4BD5">
        <w:rPr>
          <w:lang w:val="es-CO"/>
        </w:rPr>
        <w:t>▼</w:t>
      </w:r>
    </w:p>
    <w:p w14:paraId="35E25D6D" w14:textId="1FD0AA78" w:rsidR="00EB4BD5" w:rsidRPr="00EB4BD5" w:rsidRDefault="00EB4BD5" w:rsidP="00EB4BD5">
      <w:pPr>
        <w:jc w:val="center"/>
        <w:rPr>
          <w:lang w:val="es-CO"/>
        </w:rPr>
      </w:pPr>
      <w:proofErr w:type="spellStart"/>
      <w:r w:rsidRPr="00EB4BD5">
        <w:rPr>
          <w:lang w:val="es-CO"/>
        </w:rPr>
        <w:t>Groq</w:t>
      </w:r>
      <w:proofErr w:type="spellEnd"/>
      <w:r w:rsidRPr="00EB4BD5">
        <w:rPr>
          <w:lang w:val="es-CO"/>
        </w:rPr>
        <w:t xml:space="preserve"> Cloud</w:t>
      </w:r>
    </w:p>
    <w:p w14:paraId="482701BA" w14:textId="734BA032" w:rsidR="00EB4BD5" w:rsidRPr="00EB4BD5" w:rsidRDefault="00EB4BD5" w:rsidP="00EB4BD5">
      <w:pPr>
        <w:jc w:val="center"/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91ABA6" wp14:editId="09452490">
                <wp:simplePos x="0" y="0"/>
                <wp:positionH relativeFrom="column">
                  <wp:posOffset>2713083</wp:posOffset>
                </wp:positionH>
                <wp:positionV relativeFrom="paragraph">
                  <wp:posOffset>295548</wp:posOffset>
                </wp:positionV>
                <wp:extent cx="1031422" cy="296636"/>
                <wp:effectExtent l="57150" t="19050" r="73660" b="103505"/>
                <wp:wrapNone/>
                <wp:docPr id="133371561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422" cy="2966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4B4C6" id="Rectángulo 2" o:spid="_x0000_s1026" style="position:absolute;margin-left:213.65pt;margin-top:23.25pt;width:81.2pt;height:23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" filled="f" strokecolor="yellow">
                <v:shadow on="t" color="black" opacity="22937f" origin=",.5" offset="0,.63889mm"/>
              </v:rect>
            </w:pict>
          </mc:Fallback>
        </mc:AlternateContent>
      </w:r>
      <w:r w:rsidRPr="00EB4BD5">
        <w:rPr>
          <w:lang w:val="es-CO"/>
        </w:rPr>
        <w:t>▼</w:t>
      </w:r>
    </w:p>
    <w:p w14:paraId="37839741" w14:textId="5D556B40" w:rsidR="00EB4BD5" w:rsidRPr="00EB4BD5" w:rsidRDefault="00EB4BD5" w:rsidP="00EB4BD5">
      <w:pPr>
        <w:jc w:val="center"/>
        <w:rPr>
          <w:lang w:val="es-CO"/>
        </w:rPr>
      </w:pPr>
      <w:r w:rsidRPr="00EB4BD5">
        <w:rPr>
          <w:lang w:val="es-CO"/>
        </w:rPr>
        <w:t>Modelo de IA</w:t>
      </w:r>
    </w:p>
    <w:p w14:paraId="4E4E6EEE" w14:textId="1A8171A8" w:rsidR="00EB4BD5" w:rsidRPr="00EB4BD5" w:rsidRDefault="00EB4BD5" w:rsidP="00EB4BD5">
      <w:pPr>
        <w:jc w:val="center"/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76E847" wp14:editId="51EDF835">
                <wp:simplePos x="0" y="0"/>
                <wp:positionH relativeFrom="column">
                  <wp:posOffset>2745922</wp:posOffset>
                </wp:positionH>
                <wp:positionV relativeFrom="paragraph">
                  <wp:posOffset>280307</wp:posOffset>
                </wp:positionV>
                <wp:extent cx="879022" cy="307522"/>
                <wp:effectExtent l="57150" t="19050" r="73660" b="92710"/>
                <wp:wrapNone/>
                <wp:docPr id="125172452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022" cy="3075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E719D" id="Rectángulo 2" o:spid="_x0000_s1026" style="position:absolute;margin-left:216.2pt;margin-top:22.05pt;width:69.2pt;height:24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" filled="f" strokecolor="yellow">
                <v:shadow on="t" color="black" opacity="22937f" origin=",.5" offset="0,.63889mm"/>
              </v:rect>
            </w:pict>
          </mc:Fallback>
        </mc:AlternateContent>
      </w:r>
      <w:r w:rsidRPr="00EB4BD5">
        <w:rPr>
          <w:lang w:val="es-CO"/>
        </w:rPr>
        <w:t>▼</w:t>
      </w:r>
    </w:p>
    <w:p w14:paraId="258A9D18" w14:textId="4B90643A" w:rsidR="00EB4BD5" w:rsidRPr="00EB4BD5" w:rsidRDefault="00EB4BD5" w:rsidP="00EB4BD5">
      <w:pPr>
        <w:jc w:val="center"/>
        <w:rPr>
          <w:lang w:val="es-CO"/>
        </w:rPr>
      </w:pPr>
      <w:r w:rsidRPr="00EB4BD5">
        <w:rPr>
          <w:lang w:val="es-CO"/>
        </w:rPr>
        <w:t>Respuesta</w:t>
      </w:r>
    </w:p>
    <w:p w14:paraId="51B95E56" w14:textId="4F482CBB" w:rsidR="00EB4BD5" w:rsidRPr="00EB4BD5" w:rsidRDefault="00EB4BD5" w:rsidP="00EB4BD5">
      <w:pPr>
        <w:jc w:val="center"/>
        <w:rPr>
          <w:lang w:val="es-C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23333E" wp14:editId="678BCB29">
                <wp:simplePos x="0" y="0"/>
                <wp:positionH relativeFrom="column">
                  <wp:posOffset>2658837</wp:posOffset>
                </wp:positionH>
                <wp:positionV relativeFrom="paragraph">
                  <wp:posOffset>298359</wp:posOffset>
                </wp:positionV>
                <wp:extent cx="1063534" cy="329293"/>
                <wp:effectExtent l="57150" t="19050" r="80010" b="90170"/>
                <wp:wrapNone/>
                <wp:docPr id="107253948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3534" cy="3292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2D2C5A" id="Rectángulo 2" o:spid="_x0000_s1026" style="position:absolute;margin-left:209.35pt;margin-top:23.5pt;width:83.75pt;height:25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" filled="f" strokecolor="yellow">
                <v:shadow on="t" color="black" opacity="22937f" origin=",.5" offset="0,.63889mm"/>
              </v:rect>
            </w:pict>
          </mc:Fallback>
        </mc:AlternateContent>
      </w:r>
      <w:r w:rsidRPr="00EB4BD5">
        <w:rPr>
          <w:lang w:val="es-CO"/>
        </w:rPr>
        <w:t>▼</w:t>
      </w:r>
    </w:p>
    <w:p w14:paraId="56F1CCC5" w14:textId="73A9AC69" w:rsidR="001F3C0F" w:rsidRPr="00967F7F" w:rsidRDefault="00EB4BD5" w:rsidP="00EB4BD5">
      <w:pPr>
        <w:jc w:val="center"/>
        <w:rPr>
          <w:lang w:val="es-CO"/>
        </w:rPr>
      </w:pPr>
      <w:proofErr w:type="spellStart"/>
      <w:r w:rsidRPr="00EB4BD5">
        <w:rPr>
          <w:lang w:val="es-CO"/>
        </w:rPr>
        <w:t>DocuMind</w:t>
      </w:r>
      <w:proofErr w:type="spellEnd"/>
      <w:r w:rsidRPr="00EB4BD5">
        <w:rPr>
          <w:lang w:val="es-CO"/>
        </w:rPr>
        <w:t xml:space="preserve"> IA</w:t>
      </w: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3B1043"/>
    <w:multiLevelType w:val="hybridMultilevel"/>
    <w:tmpl w:val="EC8A1F3A"/>
    <w:lvl w:ilvl="0" w:tplc="520AE3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A84153E"/>
    <w:multiLevelType w:val="hybridMultilevel"/>
    <w:tmpl w:val="64E870B6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  <w:num w:numId="10" w16cid:durableId="845635292">
    <w:abstractNumId w:val="10"/>
  </w:num>
  <w:num w:numId="11" w16cid:durableId="7190180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37473E"/>
    <w:rsid w:val="0057255F"/>
    <w:rsid w:val="007A780C"/>
    <w:rsid w:val="00967F7F"/>
    <w:rsid w:val="00AA1D8D"/>
    <w:rsid w:val="00B47730"/>
    <w:rsid w:val="00CB0664"/>
    <w:rsid w:val="00EB4B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1060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2026-09-11T05:29:00Z</dcterms:created>
  <dcterms:modified xsi:type="dcterms:W3CDTF">2026-09-11T05:29:00Z</dcterms:modified>
  <cp:category/>
</cp:coreProperties>
</file>