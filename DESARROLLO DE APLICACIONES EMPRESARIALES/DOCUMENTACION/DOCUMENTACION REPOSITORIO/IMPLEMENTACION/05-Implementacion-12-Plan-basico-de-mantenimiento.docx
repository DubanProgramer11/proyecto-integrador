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3D6A" w14:textId="09394AB0" w:rsidR="001B00BF" w:rsidRDefault="001B00BF" w:rsidP="001B00BF">
      <w:pPr>
        <w:pStyle w:val="Ttulo1"/>
        <w:jc w:val="center"/>
        <w:rPr>
          <w:lang w:val="es-CO"/>
        </w:rPr>
      </w:pPr>
      <w:r w:rsidRPr="001B00BF">
        <w:rPr>
          <w:lang w:val="es-CO"/>
        </w:rPr>
        <w:t>PLAN BÁSICO DE MANTENIMIENTO</w:t>
      </w:r>
    </w:p>
    <w:p w14:paraId="048437C5" w14:textId="77777777" w:rsidR="001B00BF" w:rsidRPr="001B00BF" w:rsidRDefault="001B00BF" w:rsidP="001B00BF">
      <w:pPr>
        <w:rPr>
          <w:lang w:val="es-CO"/>
        </w:rPr>
      </w:pPr>
    </w:p>
    <w:p w14:paraId="5067EE90" w14:textId="77777777" w:rsidR="001B00BF" w:rsidRPr="001B00BF" w:rsidRDefault="001B00BF" w:rsidP="001B00BF">
      <w:pPr>
        <w:rPr>
          <w:lang w:val="es-CO"/>
        </w:rPr>
      </w:pPr>
      <w:r w:rsidRPr="001B00BF">
        <w:rPr>
          <w:lang w:val="es-CO"/>
        </w:rPr>
        <w:t xml:space="preserve">El mantenimiento de </w:t>
      </w:r>
      <w:proofErr w:type="spellStart"/>
      <w:r w:rsidRPr="001B00BF">
        <w:rPr>
          <w:lang w:val="es-CO"/>
        </w:rPr>
        <w:t>DocuMind</w:t>
      </w:r>
      <w:proofErr w:type="spellEnd"/>
      <w:r w:rsidRPr="001B00BF">
        <w:rPr>
          <w:lang w:val="es-CO"/>
        </w:rPr>
        <w:t xml:space="preserve"> IA busca conservar la disponibilidad del sistema, prevenir errores y garantizar el correcto funcionamiento de sus principales componentes.</w:t>
      </w:r>
    </w:p>
    <w:p w14:paraId="3E37E93F" w14:textId="77777777" w:rsidR="001B00BF" w:rsidRPr="001B00BF" w:rsidRDefault="001B00BF" w:rsidP="001B00BF">
      <w:pPr>
        <w:rPr>
          <w:lang w:val="es-CO"/>
        </w:rPr>
      </w:pPr>
    </w:p>
    <w:p w14:paraId="01FBF50D" w14:textId="7BEAF6BB" w:rsidR="001B00BF" w:rsidRPr="001B00BF" w:rsidRDefault="001B00BF" w:rsidP="001B00BF">
      <w:pPr>
        <w:pStyle w:val="Prrafodelista"/>
        <w:numPr>
          <w:ilvl w:val="0"/>
          <w:numId w:val="12"/>
        </w:numPr>
        <w:rPr>
          <w:lang w:val="es-CO"/>
        </w:rPr>
      </w:pPr>
      <w:r w:rsidRPr="001B00BF">
        <w:rPr>
          <w:lang w:val="es-CO"/>
        </w:rPr>
        <w:t xml:space="preserve">Servicio de Inteligencia Artificial: revisar periódicamente la disponibilidad del modelo configurado en </w:t>
      </w:r>
      <w:proofErr w:type="spellStart"/>
      <w:r w:rsidRPr="001B00BF">
        <w:rPr>
          <w:lang w:val="es-CO"/>
        </w:rPr>
        <w:t>config</w:t>
      </w:r>
      <w:proofErr w:type="spellEnd"/>
      <w:r w:rsidRPr="001B00BF">
        <w:rPr>
          <w:lang w:val="es-CO"/>
        </w:rPr>
        <w:t>/</w:t>
      </w:r>
      <w:proofErr w:type="spellStart"/>
      <w:r w:rsidRPr="001B00BF">
        <w:rPr>
          <w:lang w:val="es-CO"/>
        </w:rPr>
        <w:t>ia.php</w:t>
      </w:r>
      <w:proofErr w:type="spellEnd"/>
      <w:r w:rsidRPr="001B00BF">
        <w:rPr>
          <w:lang w:val="es-CO"/>
        </w:rPr>
        <w:t>, teniendo en cuenta que los proveedores pueden actualizar, reemplazar o retirar modelos.</w:t>
      </w:r>
    </w:p>
    <w:p w14:paraId="39F49B10" w14:textId="77777777" w:rsidR="001B00BF" w:rsidRPr="001B00BF" w:rsidRDefault="001B00BF" w:rsidP="001B00BF">
      <w:pPr>
        <w:rPr>
          <w:lang w:val="es-CO"/>
        </w:rPr>
      </w:pPr>
    </w:p>
    <w:p w14:paraId="77ED7626" w14:textId="49C2B58C" w:rsidR="001B00BF" w:rsidRPr="001B00BF" w:rsidRDefault="001B00BF" w:rsidP="001B00BF">
      <w:pPr>
        <w:pStyle w:val="Prrafodelista"/>
        <w:numPr>
          <w:ilvl w:val="0"/>
          <w:numId w:val="12"/>
        </w:numPr>
        <w:rPr>
          <w:lang w:val="es-CO"/>
        </w:rPr>
      </w:pPr>
      <w:r w:rsidRPr="001B00BF">
        <w:rPr>
          <w:lang w:val="es-CO"/>
        </w:rPr>
        <w:t>Documentos procesados: revisar desde el panel de administración el estado de los documentos y prestar especial atención a un aumento inusual de registros en estado "Error".</w:t>
      </w:r>
    </w:p>
    <w:p w14:paraId="6BDA8FA1" w14:textId="77777777" w:rsidR="001B00BF" w:rsidRPr="001B00BF" w:rsidRDefault="001B00BF" w:rsidP="001B00BF">
      <w:pPr>
        <w:rPr>
          <w:lang w:val="es-CO"/>
        </w:rPr>
      </w:pPr>
    </w:p>
    <w:p w14:paraId="3AC50F32" w14:textId="6F07709E" w:rsidR="001B00BF" w:rsidRPr="001B00BF" w:rsidRDefault="001B00BF" w:rsidP="001B00BF">
      <w:pPr>
        <w:pStyle w:val="Prrafodelista"/>
        <w:numPr>
          <w:ilvl w:val="0"/>
          <w:numId w:val="12"/>
        </w:numPr>
        <w:rPr>
          <w:lang w:val="es-CO"/>
        </w:rPr>
      </w:pPr>
      <w:r w:rsidRPr="001B00BF">
        <w:rPr>
          <w:lang w:val="es-CO"/>
        </w:rPr>
        <w:t xml:space="preserve">Archivos almacenados: comprobar periódicamente la carpeta </w:t>
      </w:r>
      <w:proofErr w:type="spellStart"/>
      <w:r w:rsidRPr="001B00BF">
        <w:rPr>
          <w:lang w:val="es-CO"/>
        </w:rPr>
        <w:t>uploads</w:t>
      </w:r>
      <w:proofErr w:type="spellEnd"/>
      <w:r w:rsidRPr="001B00BF">
        <w:rPr>
          <w:lang w:val="es-CO"/>
        </w:rPr>
        <w:t>/ para identificar archivos que no tengan un registro asociado en la base de datos. También se deben revisar registros que hagan referencia a archivos que ya no existan físicamente.</w:t>
      </w:r>
    </w:p>
    <w:p w14:paraId="34E4C6CF" w14:textId="77777777" w:rsidR="001B00BF" w:rsidRPr="001B00BF" w:rsidRDefault="001B00BF" w:rsidP="001B00BF">
      <w:pPr>
        <w:rPr>
          <w:lang w:val="es-CO"/>
        </w:rPr>
      </w:pPr>
    </w:p>
    <w:p w14:paraId="47ABBE47" w14:textId="70D665C6" w:rsidR="001B00BF" w:rsidRPr="001B00BF" w:rsidRDefault="001B00BF" w:rsidP="001B00BF">
      <w:pPr>
        <w:pStyle w:val="Prrafodelista"/>
        <w:numPr>
          <w:ilvl w:val="0"/>
          <w:numId w:val="12"/>
        </w:numPr>
        <w:rPr>
          <w:lang w:val="es-CO"/>
        </w:rPr>
      </w:pPr>
      <w:r w:rsidRPr="001B00BF">
        <w:rPr>
          <w:lang w:val="es-CO"/>
        </w:rPr>
        <w:t xml:space="preserve">Dependencias del proyecto: mantener actualizadas las bibliotecas instaladas mediante </w:t>
      </w:r>
      <w:proofErr w:type="spellStart"/>
      <w:r w:rsidRPr="001B00BF">
        <w:rPr>
          <w:lang w:val="es-CO"/>
        </w:rPr>
        <w:t>Composer</w:t>
      </w:r>
      <w:proofErr w:type="spellEnd"/>
      <w:r w:rsidRPr="001B00BF">
        <w:rPr>
          <w:lang w:val="es-CO"/>
        </w:rPr>
        <w:t xml:space="preserve">, especialmente </w:t>
      </w:r>
      <w:proofErr w:type="spellStart"/>
      <w:r w:rsidRPr="001B00BF">
        <w:rPr>
          <w:lang w:val="es-CO"/>
        </w:rPr>
        <w:t>smalot</w:t>
      </w:r>
      <w:proofErr w:type="spellEnd"/>
      <w:r w:rsidRPr="001B00BF">
        <w:rPr>
          <w:lang w:val="es-CO"/>
        </w:rPr>
        <w:t>/</w:t>
      </w:r>
      <w:proofErr w:type="spellStart"/>
      <w:r w:rsidRPr="001B00BF">
        <w:rPr>
          <w:lang w:val="es-CO"/>
        </w:rPr>
        <w:t>pdfparser</w:t>
      </w:r>
      <w:proofErr w:type="spellEnd"/>
      <w:r w:rsidRPr="001B00BF">
        <w:rPr>
          <w:lang w:val="es-CO"/>
        </w:rPr>
        <w:t xml:space="preserve"> y </w:t>
      </w:r>
      <w:proofErr w:type="spellStart"/>
      <w:r w:rsidRPr="001B00BF">
        <w:rPr>
          <w:lang w:val="es-CO"/>
        </w:rPr>
        <w:t>phpoffice</w:t>
      </w:r>
      <w:proofErr w:type="spellEnd"/>
      <w:r w:rsidRPr="001B00BF">
        <w:rPr>
          <w:lang w:val="es-CO"/>
        </w:rPr>
        <w:t>/</w:t>
      </w:r>
      <w:proofErr w:type="spellStart"/>
      <w:r w:rsidRPr="001B00BF">
        <w:rPr>
          <w:lang w:val="es-CO"/>
        </w:rPr>
        <w:t>phpword</w:t>
      </w:r>
      <w:proofErr w:type="spellEnd"/>
      <w:r w:rsidRPr="001B00BF">
        <w:rPr>
          <w:lang w:val="es-CO"/>
        </w:rPr>
        <w:t>, verificando previamente la compatibilidad de las nuevas versiones con el proyecto.</w:t>
      </w:r>
    </w:p>
    <w:p w14:paraId="22AF83C9" w14:textId="77777777" w:rsidR="001B00BF" w:rsidRPr="001B00BF" w:rsidRDefault="001B00BF" w:rsidP="001B00BF">
      <w:pPr>
        <w:rPr>
          <w:lang w:val="es-CO"/>
        </w:rPr>
      </w:pPr>
    </w:p>
    <w:p w14:paraId="425F6F44" w14:textId="09482B0B" w:rsidR="001B00BF" w:rsidRPr="001B00BF" w:rsidRDefault="001B00BF" w:rsidP="001B00BF">
      <w:pPr>
        <w:pStyle w:val="Prrafodelista"/>
        <w:numPr>
          <w:ilvl w:val="0"/>
          <w:numId w:val="12"/>
        </w:numPr>
        <w:rPr>
          <w:lang w:val="es-CO"/>
        </w:rPr>
      </w:pPr>
      <w:r w:rsidRPr="001B00BF">
        <w:rPr>
          <w:lang w:val="es-CO"/>
        </w:rPr>
        <w:lastRenderedPageBreak/>
        <w:t>Base de datos: realizar respaldos periódicos y verificar que las relaciones entre usuarios, repositorios, documentos y registros de procesamiento se mantengan correctamente.</w:t>
      </w:r>
    </w:p>
    <w:p w14:paraId="623C54D9" w14:textId="77777777" w:rsidR="001B00BF" w:rsidRPr="001B00BF" w:rsidRDefault="001B00BF" w:rsidP="001B00BF">
      <w:pPr>
        <w:pStyle w:val="Ttulo1"/>
        <w:jc w:val="center"/>
        <w:rPr>
          <w:lang w:val="es-CO"/>
        </w:rPr>
      </w:pPr>
    </w:p>
    <w:p w14:paraId="3F8FFE2C" w14:textId="77777777" w:rsidR="001B00BF" w:rsidRPr="001B00BF" w:rsidRDefault="001B00BF" w:rsidP="001B00BF">
      <w:pPr>
        <w:pStyle w:val="Ttulo1"/>
        <w:jc w:val="center"/>
        <w:rPr>
          <w:lang w:val="es-CO"/>
        </w:rPr>
      </w:pPr>
      <w:r w:rsidRPr="001B00BF">
        <w:rPr>
          <w:lang w:val="es-CO"/>
        </w:rPr>
        <w:t>ACTIVIDADES DE MANTENIMIENTO</w:t>
      </w:r>
    </w:p>
    <w:p w14:paraId="1216A2B2" w14:textId="791C791C" w:rsidR="001B00BF" w:rsidRPr="001B00BF" w:rsidRDefault="001B00BF" w:rsidP="001B00BF">
      <w:pPr>
        <w:ind w:left="720" w:hanging="7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2D0EA5FD" wp14:editId="48206E6A">
                <wp:simplePos x="0" y="0"/>
                <wp:positionH relativeFrom="column">
                  <wp:posOffset>1720580</wp:posOffset>
                </wp:positionH>
                <wp:positionV relativeFrom="paragraph">
                  <wp:posOffset>269281</wp:posOffset>
                </wp:positionV>
                <wp:extent cx="1509003" cy="359924"/>
                <wp:effectExtent l="57150" t="19050" r="72390" b="97790"/>
                <wp:wrapNone/>
                <wp:docPr id="5327887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003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CB5A2F" id="Rectángulo 1" o:spid="_x0000_s1026" style="position:absolute;margin-left:135.5pt;margin-top:21.2pt;width:118.8pt;height:28.35pt;z-index:251464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56A850A3" wp14:editId="3A118AD8">
                <wp:simplePos x="0" y="0"/>
                <wp:positionH relativeFrom="column">
                  <wp:posOffset>-107004</wp:posOffset>
                </wp:positionH>
                <wp:positionV relativeFrom="paragraph">
                  <wp:posOffset>259958</wp:posOffset>
                </wp:positionV>
                <wp:extent cx="1060315" cy="359924"/>
                <wp:effectExtent l="57150" t="19050" r="83185" b="97790"/>
                <wp:wrapNone/>
                <wp:docPr id="1528809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15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F2349" id="Rectángulo 1" o:spid="_x0000_s1026" style="position:absolute;margin-left:-8.45pt;margin-top:20.45pt;width:83.5pt;height:28.35pt;z-index: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5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lWXlazSjh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" filled="f" strokecolor="#0d0d0d [3069]">
                <v:shadow on="t" color="black" opacity="22937f" origin=",.5" offset="0,.63889mm"/>
              </v:rect>
            </w:pict>
          </mc:Fallback>
        </mc:AlternateContent>
      </w:r>
    </w:p>
    <w:p w14:paraId="096C4FCC" w14:textId="66918EB4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>Servicio de IA ──────► Revisar disponibilidad</w:t>
      </w:r>
    </w:p>
    <w:p w14:paraId="1B3E0361" w14:textId="77777777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 xml:space="preserve">        │</w:t>
      </w:r>
    </w:p>
    <w:p w14:paraId="3514518B" w14:textId="77B5D9D4" w:rsidR="001B00BF" w:rsidRPr="001B00BF" w:rsidRDefault="001B00BF" w:rsidP="001B00BF">
      <w:pPr>
        <w:ind w:left="720" w:hanging="7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A35886B" wp14:editId="4B4BE809">
                <wp:simplePos x="0" y="0"/>
                <wp:positionH relativeFrom="column">
                  <wp:posOffset>2023353</wp:posOffset>
                </wp:positionH>
                <wp:positionV relativeFrom="paragraph">
                  <wp:posOffset>252203</wp:posOffset>
                </wp:positionV>
                <wp:extent cx="1060315" cy="359924"/>
                <wp:effectExtent l="57150" t="19050" r="83185" b="97790"/>
                <wp:wrapNone/>
                <wp:docPr id="1260314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15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0D99E" id="Rectángulo 1" o:spid="_x0000_s1026" style="position:absolute;margin-left:159.3pt;margin-top:19.85pt;width:83.5pt;height:28.3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5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lWXlazSjh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" filled="f" strokecolor="#0d0d0d [3069]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2588FCEA" wp14:editId="4E0857AF">
                <wp:simplePos x="0" y="0"/>
                <wp:positionH relativeFrom="column">
                  <wp:posOffset>-116732</wp:posOffset>
                </wp:positionH>
                <wp:positionV relativeFrom="paragraph">
                  <wp:posOffset>271659</wp:posOffset>
                </wp:positionV>
                <wp:extent cx="1060315" cy="359924"/>
                <wp:effectExtent l="57150" t="19050" r="83185" b="97790"/>
                <wp:wrapNone/>
                <wp:docPr id="19171511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15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09556" id="Rectángulo 1" o:spid="_x0000_s1026" style="position:absolute;margin-left:-9.2pt;margin-top:21.4pt;width:83.5pt;height:28.3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5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lWXlazSjh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 w:rsidRPr="001B00BF">
        <w:rPr>
          <w:lang w:val="es-CO"/>
        </w:rPr>
        <w:t xml:space="preserve">        ▼</w:t>
      </w:r>
    </w:p>
    <w:p w14:paraId="678908E7" w14:textId="588815B6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>Documentos ──────────► Revisar errores</w:t>
      </w:r>
    </w:p>
    <w:p w14:paraId="0F2763BB" w14:textId="3903C212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 xml:space="preserve">        │</w:t>
      </w:r>
    </w:p>
    <w:p w14:paraId="7529C04B" w14:textId="341B9543" w:rsidR="001B00BF" w:rsidRPr="001B00BF" w:rsidRDefault="001B00BF" w:rsidP="001B00BF">
      <w:pPr>
        <w:ind w:left="720" w:hanging="7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32884D" wp14:editId="5C2B067E">
                <wp:simplePos x="0" y="0"/>
                <wp:positionH relativeFrom="column">
                  <wp:posOffset>1992954</wp:posOffset>
                </wp:positionH>
                <wp:positionV relativeFrom="paragraph">
                  <wp:posOffset>247880</wp:posOffset>
                </wp:positionV>
                <wp:extent cx="1868927" cy="359924"/>
                <wp:effectExtent l="57150" t="19050" r="74295" b="97790"/>
                <wp:wrapNone/>
                <wp:docPr id="140809146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927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54214" id="Rectángulo 1" o:spid="_x0000_s1026" style="position:absolute;margin-left:156.95pt;margin-top:19.5pt;width:147.15pt;height:28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1A4216" wp14:editId="3118BEE6">
                <wp:simplePos x="0" y="0"/>
                <wp:positionH relativeFrom="column">
                  <wp:posOffset>-127284</wp:posOffset>
                </wp:positionH>
                <wp:positionV relativeFrom="paragraph">
                  <wp:posOffset>315649</wp:posOffset>
                </wp:positionV>
                <wp:extent cx="896161" cy="263052"/>
                <wp:effectExtent l="57150" t="19050" r="75565" b="99060"/>
                <wp:wrapNone/>
                <wp:docPr id="10763604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161" cy="263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A02B6" id="Rectángulo 1" o:spid="_x0000_s1026" style="position:absolute;margin-left:-10pt;margin-top:24.85pt;width:70.55pt;height:20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" filled="f" strokecolor="#0d0d0d [3069]">
                <v:shadow on="t" color="black" opacity="22937f" origin=",.5" offset="0,.63889mm"/>
              </v:rect>
            </w:pict>
          </mc:Fallback>
        </mc:AlternateContent>
      </w:r>
      <w:r w:rsidRPr="001B00BF">
        <w:rPr>
          <w:lang w:val="es-CO"/>
        </w:rPr>
        <w:t xml:space="preserve">        ▼</w:t>
      </w:r>
    </w:p>
    <w:p w14:paraId="5DC2E266" w14:textId="77777777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>Archivos ────────────► Detectar archivos huérfanos</w:t>
      </w:r>
    </w:p>
    <w:p w14:paraId="1874454A" w14:textId="77777777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 xml:space="preserve">        │</w:t>
      </w:r>
    </w:p>
    <w:p w14:paraId="3F92E061" w14:textId="415332BC" w:rsidR="001B00BF" w:rsidRPr="001B00BF" w:rsidRDefault="001B00BF" w:rsidP="001B00BF">
      <w:pPr>
        <w:ind w:left="720" w:hanging="7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769CB7" wp14:editId="30B21CF1">
                <wp:simplePos x="0" y="0"/>
                <wp:positionH relativeFrom="column">
                  <wp:posOffset>1915133</wp:posOffset>
                </wp:positionH>
                <wp:positionV relativeFrom="paragraph">
                  <wp:posOffset>237179</wp:posOffset>
                </wp:positionV>
                <wp:extent cx="1557641" cy="359924"/>
                <wp:effectExtent l="57150" t="19050" r="81280" b="97790"/>
                <wp:wrapNone/>
                <wp:docPr id="8523786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641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756AE" id="Rectángulo 1" o:spid="_x0000_s1026" style="position:absolute;margin-left:150.8pt;margin-top:18.7pt;width:122.65pt;height:28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10AD3A" wp14:editId="1D604DBB">
                <wp:simplePos x="0" y="0"/>
                <wp:positionH relativeFrom="column">
                  <wp:posOffset>-107004</wp:posOffset>
                </wp:positionH>
                <wp:positionV relativeFrom="paragraph">
                  <wp:posOffset>262255</wp:posOffset>
                </wp:positionV>
                <wp:extent cx="1060315" cy="359924"/>
                <wp:effectExtent l="57150" t="19050" r="83185" b="97790"/>
                <wp:wrapNone/>
                <wp:docPr id="5603634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15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E614E" id="Rectángulo 1" o:spid="_x0000_s1026" style="position:absolute;margin-left:-8.45pt;margin-top:20.65pt;width:83.5pt;height:28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5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lWXlazSjh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" filled="f" strokecolor="#0d0d0d [3069]">
                <v:shadow on="t" color="black" opacity="22937f" origin=",.5" offset="0,.63889mm"/>
              </v:rect>
            </w:pict>
          </mc:Fallback>
        </mc:AlternateContent>
      </w:r>
      <w:r w:rsidRPr="001B00BF">
        <w:rPr>
          <w:lang w:val="es-CO"/>
        </w:rPr>
        <w:t xml:space="preserve">        ▼</w:t>
      </w:r>
    </w:p>
    <w:p w14:paraId="00B6C16F" w14:textId="3D91B54A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>Dependencias ────────► Revisar actualizaciones</w:t>
      </w:r>
    </w:p>
    <w:p w14:paraId="7E276AC7" w14:textId="5A59109D" w:rsidR="001B00BF" w:rsidRPr="001B00B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 xml:space="preserve">        │</w:t>
      </w:r>
    </w:p>
    <w:p w14:paraId="493861FC" w14:textId="5DBAC6F0" w:rsidR="001B00BF" w:rsidRPr="001B00BF" w:rsidRDefault="001B00BF" w:rsidP="001B00BF">
      <w:pPr>
        <w:ind w:left="720" w:hanging="7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E5F733D" wp14:editId="23D14C01">
                <wp:simplePos x="0" y="0"/>
                <wp:positionH relativeFrom="column">
                  <wp:posOffset>1876222</wp:posOffset>
                </wp:positionH>
                <wp:positionV relativeFrom="paragraph">
                  <wp:posOffset>275752</wp:posOffset>
                </wp:positionV>
                <wp:extent cx="1450638" cy="359924"/>
                <wp:effectExtent l="57150" t="19050" r="73660" b="97790"/>
                <wp:wrapNone/>
                <wp:docPr id="17843996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638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991F1" id="Rectángulo 1" o:spid="_x0000_s1026" style="position:absolute;margin-left:147.75pt;margin-top:21.7pt;width:114.2pt;height:28.3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4D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TWXl2iu3l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B3FAAEE" wp14:editId="1292C00D">
                <wp:simplePos x="0" y="0"/>
                <wp:positionH relativeFrom="column">
                  <wp:posOffset>-116732</wp:posOffset>
                </wp:positionH>
                <wp:positionV relativeFrom="paragraph">
                  <wp:posOffset>272294</wp:posOffset>
                </wp:positionV>
                <wp:extent cx="1060315" cy="359924"/>
                <wp:effectExtent l="57150" t="19050" r="83185" b="97790"/>
                <wp:wrapNone/>
                <wp:docPr id="20916146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15" cy="359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4DC85" id="Rectángulo 1" o:spid="_x0000_s1026" style="position:absolute;margin-left:-9.2pt;margin-top:21.45pt;width:83.5pt;height:28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" filled="f" strokecolor="#0d0d0d [3069]">
                <v:shadow on="t" color="black" opacity="22937f" origin=",.5" offset="0,.63889mm"/>
              </v:rect>
            </w:pict>
          </mc:Fallback>
        </mc:AlternateContent>
      </w:r>
      <w:r w:rsidRPr="001B00BF">
        <w:rPr>
          <w:lang w:val="es-CO"/>
        </w:rPr>
        <w:t xml:space="preserve">        ▼</w:t>
      </w:r>
    </w:p>
    <w:p w14:paraId="56F1CCC5" w14:textId="34A5F528" w:rsidR="001F3C0F" w:rsidRPr="00967F7F" w:rsidRDefault="001B00BF" w:rsidP="001B00BF">
      <w:pPr>
        <w:ind w:left="720" w:hanging="720"/>
        <w:rPr>
          <w:lang w:val="es-CO"/>
        </w:rPr>
      </w:pPr>
      <w:r w:rsidRPr="001B00BF">
        <w:rPr>
          <w:lang w:val="es-CO"/>
        </w:rPr>
        <w:t>Base de datos ────────► Respaldar y verificar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D78B5"/>
    <w:multiLevelType w:val="hybridMultilevel"/>
    <w:tmpl w:val="4094CEFC"/>
    <w:lvl w:ilvl="0" w:tplc="2CDC3AA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E23899"/>
    <w:multiLevelType w:val="hybridMultilevel"/>
    <w:tmpl w:val="EE7ED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B6B77"/>
    <w:multiLevelType w:val="hybridMultilevel"/>
    <w:tmpl w:val="1700A8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524436362">
    <w:abstractNumId w:val="10"/>
  </w:num>
  <w:num w:numId="11" w16cid:durableId="70123873">
    <w:abstractNumId w:val="9"/>
  </w:num>
  <w:num w:numId="12" w16cid:durableId="410129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B00BF"/>
    <w:rsid w:val="001F3C0F"/>
    <w:rsid w:val="0029639D"/>
    <w:rsid w:val="00326F90"/>
    <w:rsid w:val="0057255F"/>
    <w:rsid w:val="00967F7F"/>
    <w:rsid w:val="00AA1D8D"/>
    <w:rsid w:val="00B47730"/>
    <w:rsid w:val="00CB0664"/>
    <w:rsid w:val="00D21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2026-09-11T07:10:00Z</dcterms:created>
  <dcterms:modified xsi:type="dcterms:W3CDTF">2026-09-11T07:10:00Z</dcterms:modified>
  <cp:category/>
</cp:coreProperties>
</file>