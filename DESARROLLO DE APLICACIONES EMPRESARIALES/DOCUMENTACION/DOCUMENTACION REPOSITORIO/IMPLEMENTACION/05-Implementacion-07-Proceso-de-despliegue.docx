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C7FA1" w14:textId="77777777" w:rsidR="005D522F" w:rsidRPr="005D522F" w:rsidRDefault="005D522F" w:rsidP="005D522F">
      <w:pPr>
        <w:pStyle w:val="Ttulo1"/>
        <w:jc w:val="center"/>
        <w:rPr>
          <w:lang w:val="es-CO"/>
        </w:rPr>
      </w:pPr>
      <w:r w:rsidRPr="005D522F">
        <w:rPr>
          <w:lang w:val="es-CO"/>
        </w:rPr>
        <w:t>PROCESO DE DESPLIEGUE</w:t>
      </w:r>
    </w:p>
    <w:p w14:paraId="0BB932D6" w14:textId="77777777" w:rsidR="005D522F" w:rsidRPr="005D522F" w:rsidRDefault="005D522F" w:rsidP="005D522F">
      <w:pPr>
        <w:rPr>
          <w:lang w:val="es-CO"/>
        </w:rPr>
      </w:pPr>
    </w:p>
    <w:p w14:paraId="5B704E72" w14:textId="7C01C345" w:rsidR="005D522F" w:rsidRPr="005D522F" w:rsidRDefault="005D522F" w:rsidP="005D522F">
      <w:pPr>
        <w:rPr>
          <w:lang w:val="es-CO"/>
        </w:rPr>
      </w:pPr>
      <w:r w:rsidRPr="005D522F">
        <w:rPr>
          <w:lang w:val="es-CO"/>
        </w:rPr>
        <w:t xml:space="preserve">Para la presente entrega, el despliegue de </w:t>
      </w:r>
      <w:proofErr w:type="spellStart"/>
      <w:r w:rsidRPr="005D522F">
        <w:rPr>
          <w:lang w:val="es-CO"/>
        </w:rPr>
        <w:t>DocuMind</w:t>
      </w:r>
      <w:proofErr w:type="spellEnd"/>
      <w:r w:rsidRPr="005D522F">
        <w:rPr>
          <w:lang w:val="es-CO"/>
        </w:rPr>
        <w:t xml:space="preserve"> IA corresponde a un ambiente local mediante XAMPP. En este entorno, Apache permite ejecutar la aplicación PHP, MySQL administra la información y el navegador proporciona el acceso a las diferentes funcionalidades del sistema.</w:t>
      </w:r>
    </w:p>
    <w:p w14:paraId="50137F2D" w14:textId="6AAD1B4F" w:rsidR="005D522F" w:rsidRPr="005D522F" w:rsidRDefault="005D522F" w:rsidP="005D522F">
      <w:pPr>
        <w:rPr>
          <w:lang w:val="es-CO"/>
        </w:rPr>
      </w:pPr>
      <w:r w:rsidRPr="005D522F">
        <w:rPr>
          <w:lang w:val="es-CO"/>
        </w:rPr>
        <w:t>Para realizar un despliegue en un ambiente de producción, como un servicio de hosting con soporte para PHP y MySQL, se conservaría la estructura general de la aplicación. Sin embargo, sería necesario adaptar las rutas, credenciales de la base de datos, permisos de almacenamiento y configuraciones del servicio de Inteligencia Artificial al nuevo servidor.</w:t>
      </w:r>
    </w:p>
    <w:p w14:paraId="1702CE12" w14:textId="77777777" w:rsidR="005D522F" w:rsidRPr="005D522F" w:rsidRDefault="005D522F" w:rsidP="005D522F">
      <w:pPr>
        <w:rPr>
          <w:lang w:val="es-CO"/>
        </w:rPr>
      </w:pPr>
      <w:r w:rsidRPr="005D522F">
        <w:rPr>
          <w:lang w:val="es-CO"/>
        </w:rPr>
        <w:t>También se debe verificar que el servidor de producción permita realizar conexiones HTTP o HTTPS hacia el servicio externo de Inteligencia Artificial utilizado por la aplicación.</w:t>
      </w:r>
    </w:p>
    <w:p w14:paraId="61A85184" w14:textId="77777777" w:rsidR="005D522F" w:rsidRDefault="005D522F" w:rsidP="005D522F">
      <w:pPr>
        <w:rPr>
          <w:lang w:val="es-CO"/>
        </w:rPr>
      </w:pPr>
    </w:p>
    <w:p w14:paraId="55E0EB74" w14:textId="77777777" w:rsidR="005D522F" w:rsidRDefault="005D522F" w:rsidP="005D522F">
      <w:pPr>
        <w:rPr>
          <w:lang w:val="es-CO"/>
        </w:rPr>
      </w:pPr>
    </w:p>
    <w:p w14:paraId="4218A014" w14:textId="77777777" w:rsidR="005D522F" w:rsidRDefault="005D522F" w:rsidP="005D522F">
      <w:pPr>
        <w:rPr>
          <w:lang w:val="es-CO"/>
        </w:rPr>
      </w:pPr>
    </w:p>
    <w:p w14:paraId="3F783BB8" w14:textId="77777777" w:rsidR="005D522F" w:rsidRDefault="005D522F" w:rsidP="005D522F">
      <w:pPr>
        <w:rPr>
          <w:lang w:val="es-CO"/>
        </w:rPr>
      </w:pPr>
    </w:p>
    <w:p w14:paraId="174C54D1" w14:textId="77777777" w:rsidR="005D522F" w:rsidRDefault="005D522F" w:rsidP="005D522F">
      <w:pPr>
        <w:rPr>
          <w:lang w:val="es-CO"/>
        </w:rPr>
      </w:pPr>
    </w:p>
    <w:p w14:paraId="56877D89" w14:textId="77777777" w:rsidR="005D522F" w:rsidRDefault="005D522F" w:rsidP="005D522F">
      <w:pPr>
        <w:rPr>
          <w:lang w:val="es-CO"/>
        </w:rPr>
      </w:pPr>
    </w:p>
    <w:p w14:paraId="2870D086" w14:textId="77777777" w:rsidR="005D522F" w:rsidRDefault="005D522F" w:rsidP="005D522F">
      <w:pPr>
        <w:rPr>
          <w:lang w:val="es-CO"/>
        </w:rPr>
      </w:pPr>
    </w:p>
    <w:p w14:paraId="0F24D8D1" w14:textId="77777777" w:rsidR="005D522F" w:rsidRDefault="005D522F" w:rsidP="005D522F">
      <w:pPr>
        <w:rPr>
          <w:lang w:val="es-CO"/>
        </w:rPr>
      </w:pPr>
    </w:p>
    <w:p w14:paraId="14700BE8" w14:textId="77777777" w:rsidR="005D522F" w:rsidRDefault="005D522F" w:rsidP="005D522F">
      <w:pPr>
        <w:rPr>
          <w:lang w:val="es-CO"/>
        </w:rPr>
      </w:pPr>
    </w:p>
    <w:p w14:paraId="0021228A" w14:textId="77777777" w:rsidR="005D522F" w:rsidRDefault="005D522F" w:rsidP="005D522F">
      <w:pPr>
        <w:rPr>
          <w:lang w:val="es-CO"/>
        </w:rPr>
      </w:pPr>
    </w:p>
    <w:p w14:paraId="5A912CC8" w14:textId="77777777" w:rsidR="005D522F" w:rsidRPr="005D522F" w:rsidRDefault="005D522F" w:rsidP="005D522F">
      <w:pPr>
        <w:rPr>
          <w:lang w:val="es-CO"/>
        </w:rPr>
      </w:pPr>
    </w:p>
    <w:p w14:paraId="114C3203" w14:textId="77777777" w:rsidR="005D522F" w:rsidRPr="005D522F" w:rsidRDefault="005D522F" w:rsidP="005D522F">
      <w:pPr>
        <w:pStyle w:val="Ttulo1"/>
        <w:jc w:val="center"/>
        <w:rPr>
          <w:lang w:val="es-CO"/>
        </w:rPr>
      </w:pPr>
      <w:r w:rsidRPr="005D522F">
        <w:rPr>
          <w:lang w:val="es-CO"/>
        </w:rPr>
        <w:lastRenderedPageBreak/>
        <w:t>FLUJO GENERAL DE DESPLIEGUE</w:t>
      </w:r>
    </w:p>
    <w:p w14:paraId="332756A3" w14:textId="46814335" w:rsidR="005D522F" w:rsidRPr="005D522F" w:rsidRDefault="005D522F" w:rsidP="005D522F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4992EAD" wp14:editId="226470F3">
                <wp:simplePos x="0" y="0"/>
                <wp:positionH relativeFrom="column">
                  <wp:posOffset>2307771</wp:posOffset>
                </wp:positionH>
                <wp:positionV relativeFrom="paragraph">
                  <wp:posOffset>259080</wp:posOffset>
                </wp:positionV>
                <wp:extent cx="1785258" cy="413657"/>
                <wp:effectExtent l="57150" t="19050" r="81915" b="100965"/>
                <wp:wrapNone/>
                <wp:docPr id="8567469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258" cy="4136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7F963" id="Rectángulo 1" o:spid="_x0000_s1026" style="position:absolute;margin-left:181.7pt;margin-top:20.4pt;width:140.55pt;height:32.5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" filled="f" strokecolor="#00b050">
                <v:shadow on="t" color="black" opacity="22937f" origin=",.5" offset="0,.63889mm"/>
              </v:rect>
            </w:pict>
          </mc:Fallback>
        </mc:AlternateContent>
      </w:r>
    </w:p>
    <w:p w14:paraId="073371E0" w14:textId="1F1F22C7" w:rsidR="005D522F" w:rsidRPr="005D522F" w:rsidRDefault="005D522F" w:rsidP="005D522F">
      <w:pPr>
        <w:jc w:val="center"/>
        <w:rPr>
          <w:lang w:val="es-CO"/>
        </w:rPr>
      </w:pPr>
      <w:r w:rsidRPr="005D522F">
        <w:rPr>
          <w:lang w:val="es-CO"/>
        </w:rPr>
        <w:t>DESARROLLO LOCAL</w:t>
      </w:r>
    </w:p>
    <w:p w14:paraId="4B8B76DB" w14:textId="3176CEE8" w:rsidR="005D522F" w:rsidRPr="005D522F" w:rsidRDefault="005D522F" w:rsidP="005D522F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4882900" wp14:editId="6730E76B">
                <wp:simplePos x="0" y="0"/>
                <wp:positionH relativeFrom="column">
                  <wp:posOffset>2699112</wp:posOffset>
                </wp:positionH>
                <wp:positionV relativeFrom="paragraph">
                  <wp:posOffset>295003</wp:posOffset>
                </wp:positionV>
                <wp:extent cx="1012100" cy="307522"/>
                <wp:effectExtent l="57150" t="19050" r="74295" b="92710"/>
                <wp:wrapNone/>
                <wp:docPr id="113869297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100" cy="3075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6D325" id="Rectángulo 1" o:spid="_x0000_s1026" style="position:absolute;margin-left:212.55pt;margin-top:23.25pt;width:79.7pt;height:24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" filled="f" strokecolor="#00b050">
                <v:shadow on="t" color="black" opacity="22937f" origin=",.5" offset="0,.63889mm"/>
              </v:rect>
            </w:pict>
          </mc:Fallback>
        </mc:AlternateContent>
      </w:r>
      <w:r w:rsidRPr="005D522F">
        <w:rPr>
          <w:lang w:val="es-CO"/>
        </w:rPr>
        <w:t>▼</w:t>
      </w:r>
    </w:p>
    <w:p w14:paraId="405B90F7" w14:textId="7D4DEC7F" w:rsidR="005D522F" w:rsidRPr="005D522F" w:rsidRDefault="005D522F" w:rsidP="005D522F">
      <w:pPr>
        <w:jc w:val="center"/>
        <w:rPr>
          <w:lang w:val="es-CO"/>
        </w:rPr>
      </w:pPr>
      <w:r w:rsidRPr="005D522F">
        <w:rPr>
          <w:lang w:val="es-CO"/>
        </w:rPr>
        <w:t>XAMPP</w:t>
      </w:r>
    </w:p>
    <w:p w14:paraId="750582EA" w14:textId="03F682AE" w:rsidR="005D522F" w:rsidRPr="005D522F" w:rsidRDefault="005D522F" w:rsidP="005D522F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7AF6A74" wp14:editId="7C861E2A">
                <wp:simplePos x="0" y="0"/>
                <wp:positionH relativeFrom="column">
                  <wp:posOffset>2188029</wp:posOffset>
                </wp:positionH>
                <wp:positionV relativeFrom="paragraph">
                  <wp:posOffset>247650</wp:posOffset>
                </wp:positionV>
                <wp:extent cx="1970314" cy="413657"/>
                <wp:effectExtent l="57150" t="19050" r="68580" b="100965"/>
                <wp:wrapNone/>
                <wp:docPr id="157051279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314" cy="4136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4CC219" id="Rectángulo 1" o:spid="_x0000_s1026" style="position:absolute;margin-left:172.3pt;margin-top:19.5pt;width:155.15pt;height:32.5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" filled="f" strokecolor="#00b050">
                <v:shadow on="t" color="black" opacity="22937f" origin=",.5" offset="0,.63889mm"/>
              </v:rect>
            </w:pict>
          </mc:Fallback>
        </mc:AlternateContent>
      </w:r>
      <w:r w:rsidRPr="005D522F">
        <w:rPr>
          <w:lang w:val="es-CO"/>
        </w:rPr>
        <w:t>▼</w:t>
      </w:r>
    </w:p>
    <w:p w14:paraId="6F7C3F12" w14:textId="13AC685B" w:rsidR="005D522F" w:rsidRPr="005D522F" w:rsidRDefault="005D522F" w:rsidP="005D522F">
      <w:pPr>
        <w:jc w:val="center"/>
        <w:rPr>
          <w:lang w:val="es-CO"/>
        </w:rPr>
      </w:pPr>
      <w:r w:rsidRPr="005D522F">
        <w:rPr>
          <w:lang w:val="es-CO"/>
        </w:rPr>
        <w:t>Pruebas de funcionamiento</w:t>
      </w:r>
    </w:p>
    <w:p w14:paraId="04B055EF" w14:textId="44C13C0B" w:rsidR="005D522F" w:rsidRPr="005D522F" w:rsidRDefault="005D522F" w:rsidP="005D522F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99E5ED" wp14:editId="5EFEDA40">
                <wp:simplePos x="0" y="0"/>
                <wp:positionH relativeFrom="column">
                  <wp:posOffset>2158093</wp:posOffset>
                </wp:positionH>
                <wp:positionV relativeFrom="paragraph">
                  <wp:posOffset>265067</wp:posOffset>
                </wp:positionV>
                <wp:extent cx="2076450" cy="413657"/>
                <wp:effectExtent l="57150" t="19050" r="76200" b="100965"/>
                <wp:wrapNone/>
                <wp:docPr id="11308790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4136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0B3F22" id="Rectángulo 1" o:spid="_x0000_s1026" style="position:absolute;margin-left:169.95pt;margin-top:20.85pt;width:163.5pt;height:32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" filled="f" strokecolor="#00b050">
                <v:shadow on="t" color="black" opacity="22937f" origin=",.5" offset="0,.63889mm"/>
              </v:rect>
            </w:pict>
          </mc:Fallback>
        </mc:AlternateContent>
      </w:r>
      <w:r w:rsidRPr="005D522F">
        <w:rPr>
          <w:lang w:val="es-CO"/>
        </w:rPr>
        <w:t>▼</w:t>
      </w:r>
    </w:p>
    <w:p w14:paraId="7BDD6C91" w14:textId="4C45524E" w:rsidR="005D522F" w:rsidRPr="005D522F" w:rsidRDefault="005D522F" w:rsidP="005D522F">
      <w:pPr>
        <w:jc w:val="center"/>
        <w:rPr>
          <w:lang w:val="es-CO"/>
        </w:rPr>
      </w:pPr>
      <w:r w:rsidRPr="005D522F">
        <w:rPr>
          <w:lang w:val="es-CO"/>
        </w:rPr>
        <w:t>Configuración de producción</w:t>
      </w:r>
    </w:p>
    <w:p w14:paraId="68940ECC" w14:textId="525C5737" w:rsidR="005D522F" w:rsidRPr="005D522F" w:rsidRDefault="005D522F" w:rsidP="005D522F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EB654D" wp14:editId="142794F0">
                <wp:simplePos x="0" y="0"/>
                <wp:positionH relativeFrom="column">
                  <wp:posOffset>2340429</wp:posOffset>
                </wp:positionH>
                <wp:positionV relativeFrom="paragraph">
                  <wp:posOffset>293370</wp:posOffset>
                </wp:positionV>
                <wp:extent cx="1730556" cy="1687105"/>
                <wp:effectExtent l="57150" t="19050" r="79375" b="104140"/>
                <wp:wrapNone/>
                <wp:docPr id="183741466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0556" cy="1687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CB1E6" id="Rectángulo 1" o:spid="_x0000_s1026" style="position:absolute;margin-left:184.3pt;margin-top:23.1pt;width:136.25pt;height:132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" filled="f" strokecolor="#00b050">
                <v:shadow on="t" color="black" opacity="22937f" origin=",.5" offset="0,.63889mm"/>
              </v:rect>
            </w:pict>
          </mc:Fallback>
        </mc:AlternateContent>
      </w:r>
      <w:r w:rsidRPr="005D522F">
        <w:rPr>
          <w:lang w:val="es-CO"/>
        </w:rPr>
        <w:t>▼</w:t>
      </w:r>
    </w:p>
    <w:p w14:paraId="1308A1B9" w14:textId="5F68CBB9" w:rsidR="005D522F" w:rsidRPr="005D522F" w:rsidRDefault="005D522F" w:rsidP="005D522F">
      <w:pPr>
        <w:jc w:val="center"/>
        <w:rPr>
          <w:lang w:val="es-CO"/>
        </w:rPr>
      </w:pPr>
      <w:r w:rsidRPr="005D522F">
        <w:rPr>
          <w:lang w:val="es-CO"/>
        </w:rPr>
        <w:t>Servidor / Hosting</w:t>
      </w:r>
    </w:p>
    <w:p w14:paraId="675F5D4E" w14:textId="2EBA58B5" w:rsidR="005D522F" w:rsidRPr="005D522F" w:rsidRDefault="005D522F" w:rsidP="005D522F">
      <w:pPr>
        <w:jc w:val="center"/>
        <w:rPr>
          <w:lang w:val="es-CO"/>
        </w:rPr>
      </w:pPr>
      <w:r w:rsidRPr="005D522F">
        <w:rPr>
          <w:lang w:val="es-CO"/>
        </w:rPr>
        <w:t>PHP</w:t>
      </w:r>
    </w:p>
    <w:p w14:paraId="508B7352" w14:textId="6B0BB2E2" w:rsidR="005D522F" w:rsidRPr="005D522F" w:rsidRDefault="005D522F" w:rsidP="005D522F">
      <w:pPr>
        <w:jc w:val="center"/>
        <w:rPr>
          <w:lang w:val="es-CO"/>
        </w:rPr>
      </w:pPr>
      <w:r w:rsidRPr="005D522F">
        <w:rPr>
          <w:lang w:val="es-CO"/>
        </w:rPr>
        <w:t>MySQL</w:t>
      </w:r>
    </w:p>
    <w:p w14:paraId="10D3DF8B" w14:textId="3ADA6B15" w:rsidR="005D522F" w:rsidRPr="005D522F" w:rsidRDefault="005D522F" w:rsidP="005D522F">
      <w:pPr>
        <w:jc w:val="center"/>
        <w:rPr>
          <w:lang w:val="es-CO"/>
        </w:rPr>
      </w:pPr>
      <w:r w:rsidRPr="005D522F">
        <w:rPr>
          <w:lang w:val="es-CO"/>
        </w:rPr>
        <w:t>Almacenamiento</w:t>
      </w:r>
    </w:p>
    <w:p w14:paraId="2B33874D" w14:textId="684ADC85" w:rsidR="005D522F" w:rsidRPr="005D522F" w:rsidRDefault="005D522F" w:rsidP="005D522F">
      <w:pPr>
        <w:jc w:val="center"/>
        <w:rPr>
          <w:lang w:val="es-CO"/>
        </w:rPr>
      </w:pPr>
      <w:r w:rsidRPr="005D522F">
        <w:rPr>
          <w:lang w:val="es-CO"/>
        </w:rPr>
        <w:t>Conexión con API de IA</w:t>
      </w:r>
    </w:p>
    <w:p w14:paraId="40333ABC" w14:textId="63F0A379" w:rsidR="005D522F" w:rsidRPr="005D522F" w:rsidRDefault="005D522F" w:rsidP="005D522F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723E62" wp14:editId="67E056DF">
                <wp:simplePos x="0" y="0"/>
                <wp:positionH relativeFrom="column">
                  <wp:posOffset>2027464</wp:posOffset>
                </wp:positionH>
                <wp:positionV relativeFrom="paragraph">
                  <wp:posOffset>237399</wp:posOffset>
                </wp:positionV>
                <wp:extent cx="2403022" cy="413657"/>
                <wp:effectExtent l="57150" t="19050" r="73660" b="100965"/>
                <wp:wrapNone/>
                <wp:docPr id="152322627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022" cy="4136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754C08" id="Rectángulo 1" o:spid="_x0000_s1026" style="position:absolute;margin-left:159.65pt;margin-top:18.7pt;width:189.2pt;height:32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" filled="f" strokecolor="#00b050">
                <v:shadow on="t" color="black" opacity="22937f" origin=",.5" offset="0,.63889mm"/>
              </v:rect>
            </w:pict>
          </mc:Fallback>
        </mc:AlternateContent>
      </w:r>
      <w:r w:rsidRPr="005D522F">
        <w:rPr>
          <w:lang w:val="es-CO"/>
        </w:rPr>
        <w:t>▼</w:t>
      </w:r>
    </w:p>
    <w:p w14:paraId="56F1CCC5" w14:textId="08612088" w:rsidR="001F3C0F" w:rsidRPr="00967F7F" w:rsidRDefault="005D522F" w:rsidP="005D522F">
      <w:pPr>
        <w:jc w:val="center"/>
        <w:rPr>
          <w:lang w:val="es-CO"/>
        </w:rPr>
      </w:pPr>
      <w:r w:rsidRPr="005D522F">
        <w:rPr>
          <w:lang w:val="es-CO"/>
        </w:rPr>
        <w:t>APLICACIÓN EN PRODUCCIÓN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587927"/>
    <w:rsid w:val="005D522F"/>
    <w:rsid w:val="00967F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2026-09-11T05:48:00Z</dcterms:created>
  <dcterms:modified xsi:type="dcterms:W3CDTF">2026-09-11T05:48:00Z</dcterms:modified>
  <cp:category/>
</cp:coreProperties>
</file>