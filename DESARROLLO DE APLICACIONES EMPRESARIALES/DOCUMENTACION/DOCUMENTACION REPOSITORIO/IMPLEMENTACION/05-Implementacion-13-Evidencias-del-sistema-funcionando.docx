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33396" w14:textId="77777777" w:rsidR="0021145A" w:rsidRPr="0021145A" w:rsidRDefault="0021145A" w:rsidP="0021145A">
      <w:pPr>
        <w:pStyle w:val="Ttulo1"/>
        <w:jc w:val="center"/>
        <w:rPr>
          <w:lang w:val="es-CO"/>
        </w:rPr>
      </w:pPr>
      <w:r w:rsidRPr="0021145A">
        <w:rPr>
          <w:lang w:val="es-CO"/>
        </w:rPr>
        <w:t>EVIDENCIAS DEL SISTEMA FUNCIONANDO</w:t>
      </w:r>
    </w:p>
    <w:p w14:paraId="1F9EC215" w14:textId="77777777" w:rsidR="0021145A" w:rsidRPr="0021145A" w:rsidRDefault="0021145A" w:rsidP="0021145A">
      <w:pPr>
        <w:rPr>
          <w:lang w:val="es-CO"/>
        </w:rPr>
      </w:pPr>
    </w:p>
    <w:p w14:paraId="28886923" w14:textId="77777777" w:rsidR="0021145A" w:rsidRPr="0021145A" w:rsidRDefault="0021145A" w:rsidP="0021145A">
      <w:pPr>
        <w:rPr>
          <w:lang w:val="es-CO"/>
        </w:rPr>
      </w:pPr>
      <w:r w:rsidRPr="0021145A">
        <w:rPr>
          <w:lang w:val="es-CO"/>
        </w:rPr>
        <w:t xml:space="preserve">Las evidencias del funcionamiento de </w:t>
      </w:r>
      <w:proofErr w:type="spellStart"/>
      <w:r w:rsidRPr="0021145A">
        <w:rPr>
          <w:lang w:val="es-CO"/>
        </w:rPr>
        <w:t>DocuMind</w:t>
      </w:r>
      <w:proofErr w:type="spellEnd"/>
      <w:r w:rsidRPr="0021145A">
        <w:rPr>
          <w:lang w:val="es-CO"/>
        </w:rPr>
        <w:t xml:space="preserve"> IA se presentan mediante capturas de pantalla obtenidas durante la ejecución de la aplicación. Estas evidencias permiten demostrar visualmente el funcionamiento de las principales características desarrolladas durante el proyecto.</w:t>
      </w:r>
    </w:p>
    <w:p w14:paraId="14361E76" w14:textId="77777777" w:rsidR="0021145A" w:rsidRPr="0021145A" w:rsidRDefault="0021145A" w:rsidP="0021145A">
      <w:pPr>
        <w:rPr>
          <w:lang w:val="es-CO"/>
        </w:rPr>
      </w:pPr>
    </w:p>
    <w:p w14:paraId="7B3B57ED" w14:textId="77777777" w:rsidR="0021145A" w:rsidRPr="0021145A" w:rsidRDefault="0021145A" w:rsidP="0021145A">
      <w:pPr>
        <w:rPr>
          <w:lang w:val="es-CO"/>
        </w:rPr>
      </w:pPr>
      <w:r w:rsidRPr="0021145A">
        <w:rPr>
          <w:lang w:val="es-CO"/>
        </w:rPr>
        <w:t>Las capturas pueden incluir las siguientes funcionalidades:</w:t>
      </w:r>
    </w:p>
    <w:p w14:paraId="2EA90EBE" w14:textId="77777777" w:rsidR="0021145A" w:rsidRPr="0021145A" w:rsidRDefault="0021145A" w:rsidP="0021145A">
      <w:pPr>
        <w:rPr>
          <w:lang w:val="es-CO"/>
        </w:rPr>
      </w:pPr>
    </w:p>
    <w:p w14:paraId="26A75B61" w14:textId="77777777" w:rsidR="0021145A" w:rsidRDefault="0021145A" w:rsidP="0021145A">
      <w:pPr>
        <w:rPr>
          <w:lang w:val="es-CO"/>
        </w:rPr>
      </w:pPr>
      <w:r w:rsidRPr="0021145A">
        <w:rPr>
          <w:lang w:val="es-CO"/>
        </w:rPr>
        <w:t>• Página de registro de usuario.</w:t>
      </w:r>
    </w:p>
    <w:p w14:paraId="67E72581" w14:textId="390788B9" w:rsidR="0021145A" w:rsidRPr="0021145A" w:rsidRDefault="0021145A" w:rsidP="0021145A">
      <w:pPr>
        <w:jc w:val="center"/>
        <w:rPr>
          <w:lang w:val="es-CO"/>
        </w:rPr>
      </w:pPr>
      <w:r w:rsidRPr="0021145A">
        <w:rPr>
          <w:lang w:val="es-CO"/>
        </w:rPr>
        <w:drawing>
          <wp:inline distT="0" distB="0" distL="0" distR="0" wp14:anchorId="7114E131" wp14:editId="5D2219AE">
            <wp:extent cx="1494628" cy="2213705"/>
            <wp:effectExtent l="0" t="0" r="0" b="0"/>
            <wp:docPr id="166720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0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8089" cy="223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4F3B" w14:textId="77777777" w:rsidR="0021145A" w:rsidRDefault="0021145A" w:rsidP="0021145A">
      <w:pPr>
        <w:rPr>
          <w:lang w:val="es-CO"/>
        </w:rPr>
      </w:pPr>
      <w:r w:rsidRPr="0021145A">
        <w:rPr>
          <w:lang w:val="es-CO"/>
        </w:rPr>
        <w:t>• Página de inicio de sesión.</w:t>
      </w:r>
    </w:p>
    <w:p w14:paraId="363CE1AD" w14:textId="0EEFA84C" w:rsidR="0021145A" w:rsidRPr="0021145A" w:rsidRDefault="0021145A" w:rsidP="0021145A">
      <w:pPr>
        <w:jc w:val="center"/>
        <w:rPr>
          <w:lang w:val="es-CO"/>
        </w:rPr>
      </w:pPr>
      <w:r w:rsidRPr="0021145A">
        <w:rPr>
          <w:lang w:val="es-CO"/>
        </w:rPr>
        <w:drawing>
          <wp:inline distT="0" distB="0" distL="0" distR="0" wp14:anchorId="1B182E13" wp14:editId="0890A3D7">
            <wp:extent cx="1776897" cy="1896894"/>
            <wp:effectExtent l="0" t="0" r="0" b="8255"/>
            <wp:docPr id="1740474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74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8841" cy="19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9713" w14:textId="77777777" w:rsidR="0021145A" w:rsidRDefault="0021145A" w:rsidP="0021145A">
      <w:pPr>
        <w:rPr>
          <w:lang w:val="es-CO"/>
        </w:rPr>
      </w:pPr>
      <w:r w:rsidRPr="0021145A">
        <w:rPr>
          <w:lang w:val="es-CO"/>
        </w:rPr>
        <w:lastRenderedPageBreak/>
        <w:t>• Panel principal del usuario.</w:t>
      </w:r>
    </w:p>
    <w:p w14:paraId="36BA6EEF" w14:textId="39ECC3A9" w:rsidR="0021145A" w:rsidRPr="0021145A" w:rsidRDefault="0021145A" w:rsidP="0021145A">
      <w:pPr>
        <w:jc w:val="center"/>
        <w:rPr>
          <w:lang w:val="es-CO"/>
        </w:rPr>
      </w:pPr>
      <w:r w:rsidRPr="0021145A">
        <w:rPr>
          <w:lang w:val="es-CO"/>
        </w:rPr>
        <w:drawing>
          <wp:inline distT="0" distB="0" distL="0" distR="0" wp14:anchorId="4B1AF2DA" wp14:editId="775C84BF">
            <wp:extent cx="4027251" cy="1865185"/>
            <wp:effectExtent l="0" t="0" r="0" b="1905"/>
            <wp:docPr id="478065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65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3539" cy="186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8B7E" w14:textId="77777777" w:rsidR="0021145A" w:rsidRDefault="0021145A" w:rsidP="0021145A">
      <w:pPr>
        <w:rPr>
          <w:lang w:val="es-CO"/>
        </w:rPr>
      </w:pPr>
      <w:r w:rsidRPr="0021145A">
        <w:rPr>
          <w:lang w:val="es-CO"/>
        </w:rPr>
        <w:t>• Creación y gestión de repositorios.</w:t>
      </w:r>
    </w:p>
    <w:p w14:paraId="26E2C5D1" w14:textId="4E4FC197" w:rsidR="0021145A" w:rsidRPr="0021145A" w:rsidRDefault="0021145A" w:rsidP="0021145A">
      <w:pPr>
        <w:jc w:val="center"/>
        <w:rPr>
          <w:lang w:val="es-CO"/>
        </w:rPr>
      </w:pPr>
      <w:r w:rsidRPr="0021145A">
        <w:rPr>
          <w:lang w:val="es-CO"/>
        </w:rPr>
        <w:drawing>
          <wp:inline distT="0" distB="0" distL="0" distR="0" wp14:anchorId="64C2AEC5" wp14:editId="4814ECB1">
            <wp:extent cx="4134256" cy="1982765"/>
            <wp:effectExtent l="0" t="0" r="0" b="0"/>
            <wp:docPr id="1458339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39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5371" cy="199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4794" w14:textId="77777777" w:rsidR="0021145A" w:rsidRDefault="0021145A" w:rsidP="0021145A">
      <w:pPr>
        <w:rPr>
          <w:lang w:val="es-CO"/>
        </w:rPr>
      </w:pPr>
      <w:r w:rsidRPr="0021145A">
        <w:rPr>
          <w:lang w:val="es-CO"/>
        </w:rPr>
        <w:t>• Carga de documentos en formato PDF, DOCX y TXT.</w:t>
      </w:r>
    </w:p>
    <w:p w14:paraId="6CC85F96" w14:textId="65868348" w:rsidR="0021145A" w:rsidRPr="0021145A" w:rsidRDefault="0021145A" w:rsidP="0021145A">
      <w:pPr>
        <w:jc w:val="center"/>
        <w:rPr>
          <w:lang w:val="es-CO"/>
        </w:rPr>
      </w:pPr>
      <w:r w:rsidRPr="0021145A">
        <w:rPr>
          <w:lang w:val="es-CO"/>
        </w:rPr>
        <w:drawing>
          <wp:inline distT="0" distB="0" distL="0" distR="0" wp14:anchorId="746758E4" wp14:editId="031F5F9B">
            <wp:extent cx="4244306" cy="2149813"/>
            <wp:effectExtent l="0" t="0" r="4445" b="3175"/>
            <wp:docPr id="1682983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83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2990" cy="215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B456" w14:textId="77777777" w:rsidR="0021145A" w:rsidRDefault="0021145A" w:rsidP="0021145A">
      <w:pPr>
        <w:rPr>
          <w:lang w:val="es-CO"/>
        </w:rPr>
      </w:pPr>
      <w:r w:rsidRPr="0021145A">
        <w:rPr>
          <w:lang w:val="es-CO"/>
        </w:rPr>
        <w:t>• Procesamiento automático mediante Inteligencia Artificial.</w:t>
      </w:r>
    </w:p>
    <w:p w14:paraId="473F4251" w14:textId="3E54869D" w:rsidR="0021145A" w:rsidRPr="0021145A" w:rsidRDefault="0021145A" w:rsidP="0021145A">
      <w:pPr>
        <w:jc w:val="center"/>
        <w:rPr>
          <w:lang w:val="es-CO"/>
        </w:rPr>
      </w:pPr>
      <w:r w:rsidRPr="0021145A">
        <w:rPr>
          <w:lang w:val="es-CO"/>
        </w:rPr>
        <w:lastRenderedPageBreak/>
        <w:drawing>
          <wp:inline distT="0" distB="0" distL="0" distR="0" wp14:anchorId="4BBD1ADD" wp14:editId="0626C8DA">
            <wp:extent cx="4367719" cy="1631362"/>
            <wp:effectExtent l="0" t="0" r="0" b="6985"/>
            <wp:docPr id="26499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9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8822" cy="163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0A3B" w14:textId="77777777" w:rsidR="0021145A" w:rsidRDefault="0021145A" w:rsidP="0021145A">
      <w:pPr>
        <w:rPr>
          <w:lang w:val="es-CO"/>
        </w:rPr>
      </w:pPr>
      <w:r w:rsidRPr="0021145A">
        <w:rPr>
          <w:lang w:val="es-CO"/>
        </w:rPr>
        <w:t>• Detalle de un documento procesado.</w:t>
      </w:r>
    </w:p>
    <w:p w14:paraId="6249A1D5" w14:textId="6042E411" w:rsidR="0021145A" w:rsidRPr="0021145A" w:rsidRDefault="0021145A" w:rsidP="0021145A">
      <w:pPr>
        <w:jc w:val="center"/>
        <w:rPr>
          <w:lang w:val="es-CO"/>
        </w:rPr>
      </w:pPr>
      <w:r w:rsidRPr="0021145A">
        <w:rPr>
          <w:lang w:val="es-CO"/>
        </w:rPr>
        <w:drawing>
          <wp:inline distT="0" distB="0" distL="0" distR="0" wp14:anchorId="01345452" wp14:editId="460BC29E">
            <wp:extent cx="4515088" cy="2169269"/>
            <wp:effectExtent l="0" t="0" r="0" b="2540"/>
            <wp:docPr id="314622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22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1742" cy="217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615F" w14:textId="4FCA6602" w:rsidR="0021145A" w:rsidRDefault="0021145A" w:rsidP="0021145A">
      <w:pPr>
        <w:rPr>
          <w:lang w:val="es-CO"/>
        </w:rPr>
      </w:pPr>
      <w:r w:rsidRPr="0021145A">
        <w:rPr>
          <w:lang w:val="es-CO"/>
        </w:rPr>
        <w:t>• Resumen generado por la IA.</w:t>
      </w:r>
    </w:p>
    <w:p w14:paraId="0FDC6F51" w14:textId="181F7B48" w:rsidR="0021145A" w:rsidRPr="0021145A" w:rsidRDefault="0021145A" w:rsidP="0021145A">
      <w:pPr>
        <w:jc w:val="center"/>
        <w:rPr>
          <w:lang w:val="es-CO"/>
        </w:rPr>
      </w:pPr>
      <w:r w:rsidRPr="0021145A">
        <w:rPr>
          <w:lang w:val="es-CO"/>
        </w:rPr>
        <w:drawing>
          <wp:inline distT="0" distB="0" distL="0" distR="0" wp14:anchorId="0AC9455D" wp14:editId="33A462F4">
            <wp:extent cx="4607891" cy="1819072"/>
            <wp:effectExtent l="0" t="0" r="2540" b="0"/>
            <wp:docPr id="994924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24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1183" cy="18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EA36" w14:textId="77777777" w:rsidR="0021145A" w:rsidRDefault="0021145A" w:rsidP="0021145A">
      <w:pPr>
        <w:rPr>
          <w:lang w:val="es-CO"/>
        </w:rPr>
      </w:pPr>
      <w:r w:rsidRPr="0021145A">
        <w:rPr>
          <w:lang w:val="es-CO"/>
        </w:rPr>
        <w:t>• Categoría asignada al documento.</w:t>
      </w:r>
    </w:p>
    <w:p w14:paraId="2C5EDD28" w14:textId="58688506" w:rsidR="0021145A" w:rsidRDefault="0021145A" w:rsidP="0021145A">
      <w:pPr>
        <w:jc w:val="center"/>
        <w:rPr>
          <w:lang w:val="es-CO"/>
        </w:rPr>
      </w:pPr>
      <w:r w:rsidRPr="0021145A">
        <w:rPr>
          <w:lang w:val="es-CO"/>
        </w:rPr>
        <w:drawing>
          <wp:inline distT="0" distB="0" distL="0" distR="0" wp14:anchorId="3CC41358" wp14:editId="4926DA7B">
            <wp:extent cx="2606266" cy="655377"/>
            <wp:effectExtent l="0" t="0" r="3810" b="0"/>
            <wp:docPr id="725235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35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30BC" w14:textId="7C20DACB" w:rsidR="0021145A" w:rsidRPr="0021145A" w:rsidRDefault="0021145A" w:rsidP="0021145A">
      <w:pPr>
        <w:rPr>
          <w:lang w:val="es-CO"/>
        </w:rPr>
      </w:pPr>
    </w:p>
    <w:p w14:paraId="014FF57B" w14:textId="77777777" w:rsidR="0021145A" w:rsidRDefault="0021145A" w:rsidP="0021145A">
      <w:pPr>
        <w:rPr>
          <w:lang w:val="es-CO"/>
        </w:rPr>
      </w:pPr>
      <w:r w:rsidRPr="0021145A">
        <w:rPr>
          <w:lang w:val="es-CO"/>
        </w:rPr>
        <w:lastRenderedPageBreak/>
        <w:t>• Entidades extraídas.</w:t>
      </w:r>
      <w:r w:rsidRPr="0021145A">
        <w:rPr>
          <w:lang w:val="es-CO"/>
        </w:rPr>
        <w:t xml:space="preserve"> </w:t>
      </w:r>
    </w:p>
    <w:p w14:paraId="16A0F748" w14:textId="433C748C" w:rsidR="0021145A" w:rsidRPr="0021145A" w:rsidRDefault="0021145A" w:rsidP="0021145A">
      <w:pPr>
        <w:jc w:val="center"/>
        <w:rPr>
          <w:lang w:val="es-CO"/>
        </w:rPr>
      </w:pPr>
      <w:r w:rsidRPr="0021145A">
        <w:rPr>
          <w:lang w:val="es-CO"/>
        </w:rPr>
        <w:drawing>
          <wp:inline distT="0" distB="0" distL="0" distR="0" wp14:anchorId="3E1C8206" wp14:editId="6D50FD38">
            <wp:extent cx="3677055" cy="1972560"/>
            <wp:effectExtent l="0" t="0" r="0" b="8890"/>
            <wp:docPr id="2113717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17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4486" cy="197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3A95" w14:textId="77777777" w:rsidR="0021145A" w:rsidRDefault="0021145A" w:rsidP="0021145A">
      <w:pPr>
        <w:rPr>
          <w:lang w:val="es-CO"/>
        </w:rPr>
      </w:pPr>
      <w:r w:rsidRPr="0021145A">
        <w:rPr>
          <w:lang w:val="es-CO"/>
        </w:rPr>
        <w:t>• Historial o registro del procesamiento.</w:t>
      </w:r>
    </w:p>
    <w:p w14:paraId="7F21FC91" w14:textId="4C941DAA" w:rsidR="0021145A" w:rsidRPr="0021145A" w:rsidRDefault="0021145A" w:rsidP="0021145A">
      <w:pPr>
        <w:jc w:val="center"/>
        <w:rPr>
          <w:lang w:val="es-CO"/>
        </w:rPr>
      </w:pPr>
      <w:r w:rsidRPr="0021145A">
        <w:rPr>
          <w:lang w:val="es-CO"/>
        </w:rPr>
        <w:drawing>
          <wp:inline distT="0" distB="0" distL="0" distR="0" wp14:anchorId="6942CFDB" wp14:editId="515D2A51">
            <wp:extent cx="3706239" cy="2444651"/>
            <wp:effectExtent l="0" t="0" r="8890" b="0"/>
            <wp:docPr id="2082927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27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8790" cy="24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2D29" w14:textId="77777777" w:rsidR="0021145A" w:rsidRDefault="0021145A" w:rsidP="0021145A">
      <w:pPr>
        <w:rPr>
          <w:lang w:val="es-CO"/>
        </w:rPr>
      </w:pPr>
      <w:r w:rsidRPr="0021145A">
        <w:rPr>
          <w:lang w:val="es-CO"/>
        </w:rPr>
        <w:t>• Panel de administración.</w:t>
      </w:r>
    </w:p>
    <w:p w14:paraId="5CAA2EFB" w14:textId="6F50AB63" w:rsidR="0021145A" w:rsidRPr="0021145A" w:rsidRDefault="0021145A" w:rsidP="0021145A">
      <w:pPr>
        <w:jc w:val="center"/>
        <w:rPr>
          <w:lang w:val="es-CO"/>
        </w:rPr>
      </w:pPr>
      <w:r w:rsidRPr="0021145A">
        <w:rPr>
          <w:lang w:val="es-CO"/>
        </w:rPr>
        <w:drawing>
          <wp:inline distT="0" distB="0" distL="0" distR="0" wp14:anchorId="04CBFA91" wp14:editId="13D9D572">
            <wp:extent cx="4462070" cy="2110902"/>
            <wp:effectExtent l="0" t="0" r="0" b="3810"/>
            <wp:docPr id="2092217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17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2323" cy="211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0C09" w14:textId="616480C5" w:rsidR="0021145A" w:rsidRPr="0021145A" w:rsidRDefault="0021145A" w:rsidP="0021145A">
      <w:pPr>
        <w:rPr>
          <w:lang w:val="es-CO"/>
        </w:rPr>
      </w:pPr>
      <w:r w:rsidRPr="0021145A">
        <w:rPr>
          <w:lang w:val="es-CO"/>
        </w:rPr>
        <w:lastRenderedPageBreak/>
        <w:t>• Gestión de usuarios e indicadores generales.</w:t>
      </w:r>
    </w:p>
    <w:p w14:paraId="6445268C" w14:textId="473639B9" w:rsidR="0021145A" w:rsidRPr="0021145A" w:rsidRDefault="0021145A" w:rsidP="0021145A">
      <w:pPr>
        <w:ind w:left="720" w:hanging="720"/>
        <w:jc w:val="center"/>
        <w:rPr>
          <w:lang w:val="es-CO"/>
        </w:rPr>
      </w:pPr>
      <w:r w:rsidRPr="0021145A">
        <w:rPr>
          <w:lang w:val="es-CO"/>
        </w:rPr>
        <w:drawing>
          <wp:inline distT="0" distB="0" distL="0" distR="0" wp14:anchorId="06514C52" wp14:editId="28911878">
            <wp:extent cx="5048655" cy="990852"/>
            <wp:effectExtent l="0" t="0" r="0" b="0"/>
            <wp:docPr id="1041044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446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2676" cy="99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CCC5" w14:textId="44FE9CB9" w:rsidR="001F3C0F" w:rsidRPr="00967F7F" w:rsidRDefault="001F3C0F" w:rsidP="0021145A">
      <w:pPr>
        <w:ind w:left="720" w:hanging="720"/>
        <w:rPr>
          <w:lang w:val="es-CO"/>
        </w:rPr>
      </w:pP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1145A"/>
    <w:rsid w:val="0029639D"/>
    <w:rsid w:val="00326F90"/>
    <w:rsid w:val="0057255F"/>
    <w:rsid w:val="00967F7F"/>
    <w:rsid w:val="00AA1D8D"/>
    <w:rsid w:val="00B47730"/>
    <w:rsid w:val="00CB0664"/>
    <w:rsid w:val="00DE4B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136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2026-09-11T07:19:00Z</dcterms:created>
  <dcterms:modified xsi:type="dcterms:W3CDTF">2026-09-11T07:19:00Z</dcterms:modified>
  <cp:category/>
</cp:coreProperties>
</file>