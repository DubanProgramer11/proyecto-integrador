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6B25" w14:textId="77777777" w:rsidR="000C7278" w:rsidRDefault="000C7278" w:rsidP="000C7278">
      <w:pPr>
        <w:pStyle w:val="Ttulo1"/>
        <w:jc w:val="center"/>
        <w:rPr>
          <w:lang w:val="es-CO"/>
        </w:rPr>
      </w:pPr>
      <w:r w:rsidRPr="000C7278">
        <w:rPr>
          <w:lang w:val="es-CO"/>
        </w:rPr>
        <w:t>URL o mecanismo de acceso a la aplicación</w:t>
      </w:r>
    </w:p>
    <w:p w14:paraId="763FA49A" w14:textId="77777777" w:rsidR="000C7278" w:rsidRPr="000C7278" w:rsidRDefault="000C7278" w:rsidP="000C7278">
      <w:pPr>
        <w:rPr>
          <w:lang w:val="es-CO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4"/>
        <w:gridCol w:w="5876"/>
      </w:tblGrid>
      <w:tr w:rsidR="000C7278" w:rsidRPr="000C7278" w14:paraId="56970704" w14:textId="77777777" w:rsidTr="000C72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2A81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Recurso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D7C51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Dirección</w:t>
            </w:r>
          </w:p>
        </w:tc>
      </w:tr>
      <w:tr w:rsidR="000C7278" w:rsidRPr="000C7278" w14:paraId="767823EB" w14:textId="77777777" w:rsidTr="000F2EA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50B40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Aplicación web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D9E8C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http://localhost/documind-ia/</w:t>
            </w:r>
          </w:p>
        </w:tc>
      </w:tr>
      <w:tr w:rsidR="000C7278" w:rsidRPr="000C7278" w14:paraId="6F51BB45" w14:textId="77777777" w:rsidTr="000F2EA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6DE03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Administrador de base de datos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00BCD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http://localhost/phpmyadmin</w:t>
            </w:r>
          </w:p>
        </w:tc>
      </w:tr>
      <w:tr w:rsidR="000C7278" w:rsidRPr="000C7278" w14:paraId="66744D79" w14:textId="77777777" w:rsidTr="000F2EA3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A3363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Panel de Control de XAMPP</w:t>
            </w:r>
          </w:p>
        </w:tc>
        <w:tc>
          <w:tcPr>
            <w:tcW w:w="5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23768" w14:textId="77777777" w:rsidR="000C7278" w:rsidRPr="000C7278" w:rsidRDefault="000C7278" w:rsidP="000C7278">
            <w:pPr>
              <w:ind w:firstLine="0"/>
              <w:rPr>
                <w:lang w:val="es-CO"/>
              </w:rPr>
            </w:pPr>
            <w:r w:rsidRPr="000C7278">
              <w:rPr>
                <w:lang w:val="es-CO"/>
              </w:rPr>
              <w:t>Aplicación de escritorio instalada junto con XAMPP</w:t>
            </w:r>
          </w:p>
        </w:tc>
      </w:tr>
    </w:tbl>
    <w:p w14:paraId="56F1CCC5" w14:textId="7982FA8E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278"/>
    <w:rsid w:val="00125AE5"/>
    <w:rsid w:val="0015074B"/>
    <w:rsid w:val="001A0424"/>
    <w:rsid w:val="001F3C0F"/>
    <w:rsid w:val="0029639D"/>
    <w:rsid w:val="00326F90"/>
    <w:rsid w:val="003C5E25"/>
    <w:rsid w:val="0057255F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2026-09-11T06:31:00Z</dcterms:created>
  <dcterms:modified xsi:type="dcterms:W3CDTF">2026-09-11T06:31:00Z</dcterms:modified>
  <cp:category/>
</cp:coreProperties>
</file>