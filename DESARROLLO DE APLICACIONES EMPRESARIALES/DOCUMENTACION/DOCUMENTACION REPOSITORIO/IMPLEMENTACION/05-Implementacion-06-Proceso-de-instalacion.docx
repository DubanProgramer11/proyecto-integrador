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6F20" w14:textId="77777777" w:rsidR="00455FA4" w:rsidRPr="00455FA4" w:rsidRDefault="00455FA4" w:rsidP="00455FA4">
      <w:pPr>
        <w:pStyle w:val="Ttulo1"/>
        <w:jc w:val="center"/>
        <w:rPr>
          <w:lang w:val="es-CO"/>
        </w:rPr>
      </w:pPr>
      <w:r w:rsidRPr="00455FA4">
        <w:rPr>
          <w:lang w:val="es-CO"/>
        </w:rPr>
        <w:t>PROCESO DE INSTALACIÓN</w:t>
      </w:r>
    </w:p>
    <w:p w14:paraId="49361F20" w14:textId="77777777" w:rsidR="00455FA4" w:rsidRPr="00455FA4" w:rsidRDefault="00455FA4" w:rsidP="00455FA4">
      <w:pPr>
        <w:rPr>
          <w:lang w:val="es-CO"/>
        </w:rPr>
      </w:pPr>
    </w:p>
    <w:p w14:paraId="235DCCC3" w14:textId="3441CCC7" w:rsidR="00455FA4" w:rsidRPr="00455FA4" w:rsidRDefault="00455FA4" w:rsidP="00455FA4">
      <w:pPr>
        <w:rPr>
          <w:lang w:val="es-CO"/>
        </w:rPr>
      </w:pPr>
      <w:r w:rsidRPr="00455FA4">
        <w:rPr>
          <w:lang w:val="es-CO"/>
        </w:rPr>
        <w:t xml:space="preserve">La instalación de </w:t>
      </w:r>
      <w:proofErr w:type="spellStart"/>
      <w:r w:rsidRPr="00455FA4">
        <w:rPr>
          <w:lang w:val="es-CO"/>
        </w:rPr>
        <w:t>DocuMind</w:t>
      </w:r>
      <w:proofErr w:type="spellEnd"/>
      <w:r w:rsidRPr="00455FA4">
        <w:rPr>
          <w:lang w:val="es-CO"/>
        </w:rPr>
        <w:t xml:space="preserve"> IA se realiza sobre un entorno local utilizando XAMPP. Para poner en funcionamiento el proyecto se deben completar las siguientes actividades:</w:t>
      </w:r>
    </w:p>
    <w:p w14:paraId="6E3A7374" w14:textId="6190C7B9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>Instalar XAMPP y habilitar los servicios Apache y MySQL.</w:t>
      </w:r>
    </w:p>
    <w:p w14:paraId="2194B5E9" w14:textId="58BD403A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 xml:space="preserve">Copiar la carpeta </w:t>
      </w:r>
      <w:proofErr w:type="spellStart"/>
      <w:r w:rsidRPr="00455FA4">
        <w:rPr>
          <w:lang w:val="es-CO"/>
        </w:rPr>
        <w:t>documind-ia</w:t>
      </w:r>
      <w:proofErr w:type="spellEnd"/>
      <w:r w:rsidRPr="00455FA4">
        <w:rPr>
          <w:lang w:val="es-CO"/>
        </w:rPr>
        <w:t xml:space="preserve"> dentro del directorio:</w:t>
      </w:r>
      <w:r w:rsidRPr="00455FA4">
        <w:rPr>
          <w:lang w:val="es-CO"/>
        </w:rPr>
        <w:t xml:space="preserve"> </w:t>
      </w:r>
      <w:r w:rsidRPr="00455FA4">
        <w:rPr>
          <w:lang w:val="es-CO"/>
        </w:rPr>
        <w:t>C:\xampp\htdocs\</w:t>
      </w:r>
    </w:p>
    <w:p w14:paraId="40D00771" w14:textId="62AE3480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 xml:space="preserve">Instalar </w:t>
      </w:r>
      <w:proofErr w:type="spellStart"/>
      <w:r w:rsidRPr="00455FA4">
        <w:rPr>
          <w:lang w:val="es-CO"/>
        </w:rPr>
        <w:t>Composer</w:t>
      </w:r>
      <w:proofErr w:type="spellEnd"/>
      <w:r w:rsidRPr="00455FA4">
        <w:rPr>
          <w:lang w:val="es-CO"/>
        </w:rPr>
        <w:t xml:space="preserve"> y, desde la carpeta del proyecto, ejecutar las dependencias necesar</w:t>
      </w:r>
      <w:r>
        <w:rPr>
          <w:lang w:val="es-CO"/>
        </w:rPr>
        <w:t>i</w:t>
      </w:r>
      <w:r w:rsidRPr="00455FA4">
        <w:rPr>
          <w:lang w:val="es-CO"/>
        </w:rPr>
        <w:t>as para el procesamiento de documentos:</w:t>
      </w:r>
    </w:p>
    <w:p w14:paraId="07BA4595" w14:textId="77777777" w:rsidR="00455FA4" w:rsidRPr="00455FA4" w:rsidRDefault="00455FA4" w:rsidP="00455FA4">
      <w:pPr>
        <w:pStyle w:val="Prrafodelista"/>
        <w:ind w:left="1440" w:firstLine="0"/>
      </w:pPr>
      <w:proofErr w:type="gramStart"/>
      <w:r w:rsidRPr="00455FA4">
        <w:t>composer</w:t>
      </w:r>
      <w:proofErr w:type="gramEnd"/>
      <w:r w:rsidRPr="00455FA4">
        <w:t xml:space="preserve"> </w:t>
      </w:r>
      <w:proofErr w:type="gramStart"/>
      <w:r w:rsidRPr="00455FA4">
        <w:t>require</w:t>
      </w:r>
      <w:proofErr w:type="gramEnd"/>
      <w:r w:rsidRPr="00455FA4">
        <w:t xml:space="preserve"> </w:t>
      </w:r>
      <w:proofErr w:type="spellStart"/>
      <w:r w:rsidRPr="00455FA4">
        <w:t>smalot</w:t>
      </w:r>
      <w:proofErr w:type="spellEnd"/>
      <w:r w:rsidRPr="00455FA4">
        <w:t>/</w:t>
      </w:r>
      <w:proofErr w:type="spellStart"/>
      <w:r w:rsidRPr="00455FA4">
        <w:t>pdfparser</w:t>
      </w:r>
      <w:proofErr w:type="spellEnd"/>
    </w:p>
    <w:p w14:paraId="3BA2BDC6" w14:textId="07FB4B84" w:rsidR="00455FA4" w:rsidRPr="00455FA4" w:rsidRDefault="00455FA4" w:rsidP="00455FA4">
      <w:pPr>
        <w:pStyle w:val="Prrafodelista"/>
        <w:ind w:left="1440" w:firstLine="0"/>
      </w:pPr>
      <w:proofErr w:type="gramStart"/>
      <w:r w:rsidRPr="00455FA4">
        <w:t>composer</w:t>
      </w:r>
      <w:proofErr w:type="gramEnd"/>
      <w:r w:rsidRPr="00455FA4">
        <w:t xml:space="preserve"> </w:t>
      </w:r>
      <w:proofErr w:type="gramStart"/>
      <w:r w:rsidRPr="00455FA4">
        <w:t>require</w:t>
      </w:r>
      <w:proofErr w:type="gramEnd"/>
      <w:r w:rsidRPr="00455FA4">
        <w:t xml:space="preserve"> </w:t>
      </w:r>
      <w:proofErr w:type="spellStart"/>
      <w:r w:rsidRPr="00455FA4">
        <w:t>phpoffice</w:t>
      </w:r>
      <w:proofErr w:type="spellEnd"/>
      <w:r w:rsidRPr="00455FA4">
        <w:t>/</w:t>
      </w:r>
      <w:proofErr w:type="spellStart"/>
      <w:r w:rsidRPr="00455FA4">
        <w:t>phpword</w:t>
      </w:r>
      <w:proofErr w:type="spellEnd"/>
    </w:p>
    <w:p w14:paraId="42271C03" w14:textId="2F9FF6AA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 xml:space="preserve">Ingresar a </w:t>
      </w:r>
      <w:proofErr w:type="spellStart"/>
      <w:r w:rsidRPr="00455FA4">
        <w:rPr>
          <w:lang w:val="es-CO"/>
        </w:rPr>
        <w:t>phpMyAdmin</w:t>
      </w:r>
      <w:proofErr w:type="spellEnd"/>
      <w:r w:rsidRPr="00455FA4">
        <w:rPr>
          <w:lang w:val="es-CO"/>
        </w:rPr>
        <w:t xml:space="preserve"> e importar el archivo:</w:t>
      </w:r>
      <w:r>
        <w:rPr>
          <w:lang w:val="es-CO"/>
        </w:rPr>
        <w:t xml:space="preserve"> </w:t>
      </w:r>
      <w:proofErr w:type="spellStart"/>
      <w:r w:rsidRPr="00455FA4">
        <w:rPr>
          <w:lang w:val="es-CO"/>
        </w:rPr>
        <w:t>database</w:t>
      </w:r>
      <w:proofErr w:type="spellEnd"/>
      <w:r w:rsidRPr="00455FA4">
        <w:rPr>
          <w:lang w:val="es-CO"/>
        </w:rPr>
        <w:t>/</w:t>
      </w:r>
      <w:proofErr w:type="spellStart"/>
      <w:r w:rsidRPr="00455FA4">
        <w:rPr>
          <w:lang w:val="es-CO"/>
        </w:rPr>
        <w:t>documind_ia.sql</w:t>
      </w:r>
      <w:proofErr w:type="spellEnd"/>
    </w:p>
    <w:p w14:paraId="71C1B72D" w14:textId="5F1B003E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>Configurar los datos de conexión en:</w:t>
      </w:r>
      <w:r>
        <w:rPr>
          <w:lang w:val="es-CO"/>
        </w:rPr>
        <w:t xml:space="preserve"> </w:t>
      </w:r>
      <w:proofErr w:type="spellStart"/>
      <w:r w:rsidRPr="00455FA4">
        <w:rPr>
          <w:lang w:val="es-CO"/>
        </w:rPr>
        <w:t>config</w:t>
      </w:r>
      <w:proofErr w:type="spellEnd"/>
      <w:r w:rsidRPr="00455FA4">
        <w:rPr>
          <w:lang w:val="es-CO"/>
        </w:rPr>
        <w:t>/</w:t>
      </w:r>
      <w:proofErr w:type="spellStart"/>
      <w:r w:rsidRPr="00455FA4">
        <w:rPr>
          <w:lang w:val="es-CO"/>
        </w:rPr>
        <w:t>conexion.php</w:t>
      </w:r>
      <w:proofErr w:type="spellEnd"/>
    </w:p>
    <w:p w14:paraId="11727D6F" w14:textId="1A6F0926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>Configurar la conexión con el servicio de Inteligencia Artificial en:</w:t>
      </w:r>
      <w:r>
        <w:rPr>
          <w:lang w:val="es-CO"/>
        </w:rPr>
        <w:t xml:space="preserve"> </w:t>
      </w:r>
      <w:proofErr w:type="spellStart"/>
      <w:r w:rsidRPr="00455FA4">
        <w:rPr>
          <w:lang w:val="es-CO"/>
        </w:rPr>
        <w:t>config</w:t>
      </w:r>
      <w:proofErr w:type="spellEnd"/>
      <w:r w:rsidRPr="00455FA4">
        <w:rPr>
          <w:lang w:val="es-CO"/>
        </w:rPr>
        <w:t>/</w:t>
      </w:r>
      <w:proofErr w:type="spellStart"/>
      <w:r w:rsidRPr="00455FA4">
        <w:rPr>
          <w:lang w:val="es-CO"/>
        </w:rPr>
        <w:t>ia.php</w:t>
      </w:r>
      <w:proofErr w:type="spellEnd"/>
    </w:p>
    <w:p w14:paraId="4A7C3D35" w14:textId="0F99BD31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 xml:space="preserve"> Verificar que la carpeta </w:t>
      </w:r>
      <w:proofErr w:type="spellStart"/>
      <w:r w:rsidRPr="00455FA4">
        <w:rPr>
          <w:lang w:val="es-CO"/>
        </w:rPr>
        <w:t>uploads</w:t>
      </w:r>
      <w:proofErr w:type="spellEnd"/>
      <w:r w:rsidRPr="00455FA4">
        <w:rPr>
          <w:lang w:val="es-CO"/>
        </w:rPr>
        <w:t>/ tenga permisos de escritura.</w:t>
      </w:r>
    </w:p>
    <w:p w14:paraId="7E8F0F70" w14:textId="04695DBD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>Acceder a la aplicación mediante:</w:t>
      </w:r>
      <w:r>
        <w:rPr>
          <w:lang w:val="es-CO"/>
        </w:rPr>
        <w:t xml:space="preserve"> </w:t>
      </w:r>
      <w:r w:rsidRPr="00455FA4">
        <w:rPr>
          <w:lang w:val="es-CO"/>
        </w:rPr>
        <w:t>http://localhost/documind-ia/</w:t>
      </w:r>
    </w:p>
    <w:p w14:paraId="0F0220F9" w14:textId="2D3A6502" w:rsidR="00455FA4" w:rsidRPr="00455FA4" w:rsidRDefault="00455FA4" w:rsidP="00455FA4">
      <w:pPr>
        <w:pStyle w:val="Prrafodelista"/>
        <w:numPr>
          <w:ilvl w:val="0"/>
          <w:numId w:val="10"/>
        </w:numPr>
        <w:rPr>
          <w:lang w:val="es-CO"/>
        </w:rPr>
      </w:pPr>
      <w:r w:rsidRPr="00455FA4">
        <w:rPr>
          <w:lang w:val="es-CO"/>
        </w:rPr>
        <w:t>Crear una cuenta de usuario y, si es necesario, asignarle el rol de administrador mediante la configuración correspondiente en la base de datos.</w:t>
      </w:r>
    </w:p>
    <w:p w14:paraId="56F1CCC5" w14:textId="5FB7B1CB" w:rsidR="001F3C0F" w:rsidRPr="00967F7F" w:rsidRDefault="00455FA4" w:rsidP="00455FA4">
      <w:pPr>
        <w:rPr>
          <w:lang w:val="es-CO"/>
        </w:rPr>
      </w:pPr>
      <w:r w:rsidRPr="00455FA4">
        <w:rPr>
          <w:lang w:val="es-CO"/>
        </w:rPr>
        <w:t>El proceso de instalación permite preparar el servidor, las dependencias, la base de datos y los servicios externos necesarios para ejecutar correctamente la aplicación.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087160"/>
    <w:multiLevelType w:val="hybridMultilevel"/>
    <w:tmpl w:val="8E54BCB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A825DF"/>
    <w:multiLevelType w:val="hybridMultilevel"/>
    <w:tmpl w:val="0EB8175C"/>
    <w:lvl w:ilvl="0" w:tplc="03AE7C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665428268">
    <w:abstractNumId w:val="9"/>
  </w:num>
  <w:num w:numId="11" w16cid:durableId="329649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455FA4"/>
    <w:rsid w:val="0057255F"/>
    <w:rsid w:val="00967F7F"/>
    <w:rsid w:val="00AA1D8D"/>
    <w:rsid w:val="00B47730"/>
    <w:rsid w:val="00CB0664"/>
    <w:rsid w:val="00DF1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2026-09-11T05:44:00Z</dcterms:created>
  <dcterms:modified xsi:type="dcterms:W3CDTF">2026-09-11T05:44:00Z</dcterms:modified>
  <cp:category/>
</cp:coreProperties>
</file>