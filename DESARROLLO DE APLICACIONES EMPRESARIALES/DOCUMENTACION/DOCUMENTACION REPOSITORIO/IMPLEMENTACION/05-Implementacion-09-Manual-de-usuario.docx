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9958E" w14:textId="77777777" w:rsidR="00D407F8" w:rsidRPr="00D407F8" w:rsidRDefault="00D407F8" w:rsidP="00D407F8">
      <w:pPr>
        <w:pStyle w:val="Ttulo1"/>
        <w:jc w:val="center"/>
        <w:rPr>
          <w:lang w:val="es-CO"/>
        </w:rPr>
      </w:pPr>
      <w:r w:rsidRPr="00D407F8">
        <w:rPr>
          <w:lang w:val="es-CO"/>
        </w:rPr>
        <w:t>MANUAL DE USUARIO</w:t>
      </w:r>
    </w:p>
    <w:p w14:paraId="0AAB2EA6" w14:textId="77777777" w:rsidR="00D407F8" w:rsidRPr="00D407F8" w:rsidRDefault="00D407F8" w:rsidP="00D407F8">
      <w:pPr>
        <w:rPr>
          <w:lang w:val="es-CO"/>
        </w:rPr>
      </w:pPr>
    </w:p>
    <w:p w14:paraId="64294369" w14:textId="77777777" w:rsidR="00D407F8" w:rsidRPr="00D407F8" w:rsidRDefault="00D407F8" w:rsidP="00D407F8">
      <w:pPr>
        <w:pStyle w:val="Ttulo1"/>
        <w:rPr>
          <w:lang w:val="es-CO"/>
        </w:rPr>
      </w:pPr>
      <w:r w:rsidRPr="00D407F8">
        <w:rPr>
          <w:lang w:val="es-CO"/>
        </w:rPr>
        <w:t>CREAR UNA CUENTA E INICIAR SESIÓN</w:t>
      </w:r>
    </w:p>
    <w:p w14:paraId="1E0BFA53" w14:textId="77777777" w:rsidR="00D407F8" w:rsidRPr="00D407F8" w:rsidRDefault="00D407F8" w:rsidP="00D407F8">
      <w:pPr>
        <w:rPr>
          <w:lang w:val="es-CO"/>
        </w:rPr>
      </w:pPr>
    </w:p>
    <w:p w14:paraId="4C8EFA33" w14:textId="0E8D72E1" w:rsidR="00D407F8" w:rsidRPr="00D407F8" w:rsidRDefault="00D407F8" w:rsidP="00D407F8">
      <w:pPr>
        <w:pStyle w:val="Prrafodelista"/>
        <w:numPr>
          <w:ilvl w:val="0"/>
          <w:numId w:val="10"/>
        </w:numPr>
        <w:rPr>
          <w:lang w:val="es-CO"/>
        </w:rPr>
      </w:pPr>
      <w:r w:rsidRPr="00D407F8">
        <w:rPr>
          <w:lang w:val="es-CO"/>
        </w:rPr>
        <w:t xml:space="preserve">Ingresar a la página principal de </w:t>
      </w:r>
      <w:proofErr w:type="spellStart"/>
      <w:r w:rsidRPr="00D407F8">
        <w:rPr>
          <w:lang w:val="es-CO"/>
        </w:rPr>
        <w:t>DocuMind</w:t>
      </w:r>
      <w:proofErr w:type="spellEnd"/>
      <w:r w:rsidRPr="00D407F8">
        <w:rPr>
          <w:lang w:val="es-CO"/>
        </w:rPr>
        <w:t xml:space="preserve"> IA y seleccionar la opción "Crear cuenta".</w:t>
      </w:r>
    </w:p>
    <w:p w14:paraId="24214B46" w14:textId="04C88C94" w:rsidR="00D407F8" w:rsidRPr="00D407F8" w:rsidRDefault="00D407F8" w:rsidP="00D407F8">
      <w:pPr>
        <w:ind w:firstLine="0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4D6D2AB7" wp14:editId="0223BB23">
                <wp:simplePos x="0" y="0"/>
                <wp:positionH relativeFrom="column">
                  <wp:posOffset>4038979</wp:posOffset>
                </wp:positionH>
                <wp:positionV relativeFrom="paragraph">
                  <wp:posOffset>49909</wp:posOffset>
                </wp:positionV>
                <wp:extent cx="573094" cy="217937"/>
                <wp:effectExtent l="57150" t="38100" r="74930" b="86995"/>
                <wp:wrapNone/>
                <wp:docPr id="189754843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94" cy="21793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DFE8E8" id="Rectángulo 1" o:spid="_x0000_s1026" style="position:absolute;margin-left:318.05pt;margin-top:3.95pt;width:45.15pt;height:17.1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" filled="f" strokecolor="#e00" strokeweight="3pt">
                <v:shadow on="t" color="black" opacity="22937f" origin=",.5" offset="0,.63889mm"/>
              </v:rect>
            </w:pict>
          </mc:Fallback>
        </mc:AlternateContent>
      </w:r>
      <w:r w:rsidRPr="00D407F8">
        <w:rPr>
          <w:lang w:val="es-CO"/>
        </w:rPr>
        <w:drawing>
          <wp:anchor distT="0" distB="0" distL="114300" distR="114300" simplePos="0" relativeHeight="251627515" behindDoc="0" locked="0" layoutInCell="1" allowOverlap="1" wp14:anchorId="160DB472" wp14:editId="4D8EB506">
            <wp:simplePos x="0" y="0"/>
            <wp:positionH relativeFrom="column">
              <wp:posOffset>419100</wp:posOffset>
            </wp:positionH>
            <wp:positionV relativeFrom="paragraph">
              <wp:posOffset>87630</wp:posOffset>
            </wp:positionV>
            <wp:extent cx="5198110" cy="2514600"/>
            <wp:effectExtent l="0" t="0" r="2540" b="0"/>
            <wp:wrapSquare wrapText="bothSides"/>
            <wp:docPr id="10846815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815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81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51809E" w14:textId="3D38403A" w:rsidR="00D407F8" w:rsidRDefault="00BD0525" w:rsidP="00D407F8">
      <w:pPr>
        <w:pStyle w:val="Prrafodelista"/>
        <w:numPr>
          <w:ilvl w:val="0"/>
          <w:numId w:val="10"/>
        </w:numPr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58C7E51" wp14:editId="70BE6744">
                <wp:simplePos x="0" y="0"/>
                <wp:positionH relativeFrom="column">
                  <wp:posOffset>2973705</wp:posOffset>
                </wp:positionH>
                <wp:positionV relativeFrom="paragraph">
                  <wp:posOffset>4843145</wp:posOffset>
                </wp:positionV>
                <wp:extent cx="284972" cy="123631"/>
                <wp:effectExtent l="57150" t="38100" r="77470" b="86360"/>
                <wp:wrapNone/>
                <wp:docPr id="176869368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972" cy="12363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A7393E" id="Rectángulo 1" o:spid="_x0000_s1026" style="position:absolute;margin-left:234.15pt;margin-top:381.35pt;width:22.45pt;height:9.7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" filled="f" strokecolor="#e00" strokeweight="3pt">
                <v:shadow on="t" color="black" opacity="22937f" origin=",.5" offset="0,.63889mm"/>
              </v:rect>
            </w:pict>
          </mc:Fallback>
        </mc:AlternateContent>
      </w:r>
      <w:r w:rsidR="00D407F8" w:rsidRPr="00D407F8">
        <w:rPr>
          <w:lang w:val="es-CO"/>
        </w:rPr>
        <w:t>Completar el formulario de registro con los datos solicitados, como nombre, correo electrónico y contraseña. Confirmar la contraseña y enviar el formulario.</w:t>
      </w:r>
    </w:p>
    <w:p w14:paraId="1954D2B9" w14:textId="0F9D368A" w:rsidR="00D407F8" w:rsidRPr="00D407F8" w:rsidRDefault="00D407F8" w:rsidP="00D407F8">
      <w:pPr>
        <w:pStyle w:val="Prrafodelista"/>
        <w:rPr>
          <w:lang w:val="es-CO"/>
        </w:rPr>
      </w:pPr>
      <w:r w:rsidRPr="00D407F8">
        <w:rPr>
          <w:lang w:val="es-CO"/>
        </w:rPr>
        <w:drawing>
          <wp:anchor distT="0" distB="0" distL="114300" distR="114300" simplePos="0" relativeHeight="251626490" behindDoc="1" locked="0" layoutInCell="1" allowOverlap="1" wp14:anchorId="0A39CF14" wp14:editId="443C79DE">
            <wp:simplePos x="0" y="0"/>
            <wp:positionH relativeFrom="column">
              <wp:posOffset>342900</wp:posOffset>
            </wp:positionH>
            <wp:positionV relativeFrom="paragraph">
              <wp:posOffset>26670</wp:posOffset>
            </wp:positionV>
            <wp:extent cx="5260700" cy="2524125"/>
            <wp:effectExtent l="0" t="0" r="0" b="0"/>
            <wp:wrapTight wrapText="bothSides">
              <wp:wrapPolygon edited="0">
                <wp:start x="0" y="0"/>
                <wp:lineTo x="0" y="21355"/>
                <wp:lineTo x="21511" y="21355"/>
                <wp:lineTo x="21511" y="0"/>
                <wp:lineTo x="0" y="0"/>
              </wp:wrapPolygon>
            </wp:wrapTight>
            <wp:docPr id="859913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132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7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BFEC1D" w14:textId="501E8099" w:rsidR="00D407F8" w:rsidRPr="00D407F8" w:rsidRDefault="00D407F8" w:rsidP="00D407F8">
      <w:pPr>
        <w:pStyle w:val="Prrafodelista"/>
        <w:ind w:left="1080" w:firstLine="0"/>
        <w:rPr>
          <w:lang w:val="es-CO"/>
        </w:rPr>
      </w:pPr>
    </w:p>
    <w:p w14:paraId="4EE38859" w14:textId="0C05BF99" w:rsidR="00D407F8" w:rsidRPr="00D407F8" w:rsidRDefault="00D407F8" w:rsidP="00D407F8">
      <w:pPr>
        <w:rPr>
          <w:lang w:val="es-CO"/>
        </w:rPr>
      </w:pPr>
      <w:r w:rsidRPr="00D407F8">
        <w:rPr>
          <w:lang w:val="es-CO"/>
        </w:rPr>
        <w:drawing>
          <wp:anchor distT="0" distB="0" distL="114300" distR="114300" simplePos="0" relativeHeight="251629565" behindDoc="1" locked="0" layoutInCell="1" allowOverlap="1" wp14:anchorId="5828449E" wp14:editId="2CD46C4F">
            <wp:simplePos x="0" y="0"/>
            <wp:positionH relativeFrom="column">
              <wp:posOffset>333375</wp:posOffset>
            </wp:positionH>
            <wp:positionV relativeFrom="paragraph">
              <wp:posOffset>675186</wp:posOffset>
            </wp:positionV>
            <wp:extent cx="5269865" cy="2520315"/>
            <wp:effectExtent l="0" t="0" r="6985" b="0"/>
            <wp:wrapTight wrapText="bothSides">
              <wp:wrapPolygon edited="0">
                <wp:start x="0" y="0"/>
                <wp:lineTo x="0" y="21388"/>
                <wp:lineTo x="21551" y="21388"/>
                <wp:lineTo x="21551" y="0"/>
                <wp:lineTo x="0" y="0"/>
              </wp:wrapPolygon>
            </wp:wrapTight>
            <wp:docPr id="1426436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366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07F8">
        <w:rPr>
          <w:lang w:val="es-CO"/>
        </w:rPr>
        <w:t>3. Una vez creada la cuenta, regresar a la pantalla de inicio de sesión e ingresar el correo electrónico y la contraseña registrados.</w:t>
      </w:r>
    </w:p>
    <w:p w14:paraId="6863E40E" w14:textId="77777777" w:rsidR="00D407F8" w:rsidRDefault="00D407F8" w:rsidP="00A77DDD">
      <w:pPr>
        <w:ind w:firstLine="0"/>
        <w:rPr>
          <w:lang w:val="es-CO"/>
        </w:rPr>
      </w:pPr>
    </w:p>
    <w:p w14:paraId="1C2AEFAB" w14:textId="15E03FAF" w:rsidR="00A77DDD" w:rsidRPr="00D407F8" w:rsidRDefault="00BD0525" w:rsidP="00A77DDD">
      <w:pPr>
        <w:ind w:firstLine="0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60BDDEE" wp14:editId="4DA1031B">
                <wp:simplePos x="0" y="0"/>
                <wp:positionH relativeFrom="margin">
                  <wp:posOffset>2368550</wp:posOffset>
                </wp:positionH>
                <wp:positionV relativeFrom="paragraph">
                  <wp:posOffset>210820</wp:posOffset>
                </wp:positionV>
                <wp:extent cx="1205593" cy="1333500"/>
                <wp:effectExtent l="57150" t="38100" r="71120" b="95250"/>
                <wp:wrapNone/>
                <wp:docPr id="16307911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5593" cy="13335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3C0CDF" id="Rectángulo 1" o:spid="_x0000_s1026" style="position:absolute;margin-left:186.5pt;margin-top:16.6pt;width:94.95pt;height:10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" filled="f" strokecolor="#e00" strokeweight="3pt">
                <v:shadow on="t" color="black" opacity="22937f" origin=",.5" offset="0,.63889mm"/>
                <w10:wrap anchorx="margin"/>
              </v:rect>
            </w:pict>
          </mc:Fallback>
        </mc:AlternateContent>
      </w:r>
    </w:p>
    <w:p w14:paraId="3BB336EC" w14:textId="3F2B189D" w:rsidR="00D407F8" w:rsidRPr="00D407F8" w:rsidRDefault="00D407F8" w:rsidP="00D407F8">
      <w:pPr>
        <w:pStyle w:val="Ttulo2"/>
        <w:rPr>
          <w:lang w:val="es-CO"/>
        </w:rPr>
      </w:pPr>
      <w:r w:rsidRPr="00D407F8">
        <w:rPr>
          <w:lang w:val="es-CO"/>
        </w:rPr>
        <w:t>CREAR UN REPOSITORIO Y CARGAR DOCUMENTOS</w:t>
      </w:r>
    </w:p>
    <w:p w14:paraId="654ED858" w14:textId="7EAB8A29" w:rsidR="00D407F8" w:rsidRDefault="00A77DDD" w:rsidP="00D407F8">
      <w:pPr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2D73BF0" wp14:editId="43A79A01">
                <wp:simplePos x="0" y="0"/>
                <wp:positionH relativeFrom="column">
                  <wp:posOffset>1473200</wp:posOffset>
                </wp:positionH>
                <wp:positionV relativeFrom="paragraph">
                  <wp:posOffset>1213485</wp:posOffset>
                </wp:positionV>
                <wp:extent cx="709036" cy="994487"/>
                <wp:effectExtent l="57150" t="38100" r="72390" b="91440"/>
                <wp:wrapNone/>
                <wp:docPr id="108598373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036" cy="99448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ED0D3F" id="Rectángulo 1" o:spid="_x0000_s1026" style="position:absolute;margin-left:116pt;margin-top:95.55pt;width:55.85pt;height:78.3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" filled="f" strokecolor="#e00" strokeweight="3pt">
                <v:shadow on="t" color="black" opacity="22937f" origin=",.5" offset="0,.63889mm"/>
              </v:rect>
            </w:pict>
          </mc:Fallback>
        </mc:AlternateContent>
      </w:r>
      <w:r w:rsidR="001807C3" w:rsidRPr="001807C3">
        <w:rPr>
          <w:lang w:val="es-CO"/>
        </w:rPr>
        <w:drawing>
          <wp:anchor distT="0" distB="0" distL="114300" distR="114300" simplePos="0" relativeHeight="251628540" behindDoc="1" locked="0" layoutInCell="1" allowOverlap="1" wp14:anchorId="677E4CA3" wp14:editId="33EA07E8">
            <wp:simplePos x="0" y="0"/>
            <wp:positionH relativeFrom="column">
              <wp:posOffset>304360</wp:posOffset>
            </wp:positionH>
            <wp:positionV relativeFrom="paragraph">
              <wp:posOffset>660529</wp:posOffset>
            </wp:positionV>
            <wp:extent cx="5338445" cy="2556510"/>
            <wp:effectExtent l="0" t="0" r="0" b="0"/>
            <wp:wrapTight wrapText="bothSides">
              <wp:wrapPolygon edited="0">
                <wp:start x="0" y="0"/>
                <wp:lineTo x="0" y="21407"/>
                <wp:lineTo x="21505" y="21407"/>
                <wp:lineTo x="21505" y="0"/>
                <wp:lineTo x="0" y="0"/>
              </wp:wrapPolygon>
            </wp:wrapTight>
            <wp:docPr id="5103211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211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8445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07F8" w:rsidRPr="00D407F8">
        <w:rPr>
          <w:lang w:val="es-CO"/>
        </w:rPr>
        <w:t>4. Desde el panel principal, ingresar a la sección "Mis repositorios" y seleccionar la opción "Crear repositorio". Registrar el nombre y la descripción del nuevo repositorio.</w:t>
      </w:r>
    </w:p>
    <w:p w14:paraId="10BE0F54" w14:textId="6970A1C1" w:rsidR="001807C3" w:rsidRPr="00D407F8" w:rsidRDefault="001807C3" w:rsidP="00A77DDD">
      <w:pPr>
        <w:ind w:firstLine="0"/>
        <w:rPr>
          <w:lang w:val="es-CO"/>
        </w:rPr>
      </w:pPr>
    </w:p>
    <w:p w14:paraId="3C42123F" w14:textId="5B08D2B5" w:rsidR="00D407F8" w:rsidRDefault="00BD0525" w:rsidP="00D407F8">
      <w:pPr>
        <w:rPr>
          <w:lang w:val="es-CO"/>
        </w:rPr>
      </w:pPr>
      <w:r>
        <w:rPr>
          <w:noProof/>
          <w:lang w:val="es-CO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E252F3" wp14:editId="7C8845B0">
                <wp:simplePos x="0" y="0"/>
                <wp:positionH relativeFrom="margin">
                  <wp:align>center</wp:align>
                </wp:positionH>
                <wp:positionV relativeFrom="paragraph">
                  <wp:posOffset>720090</wp:posOffset>
                </wp:positionV>
                <wp:extent cx="1205593" cy="994487"/>
                <wp:effectExtent l="57150" t="38100" r="71120" b="91440"/>
                <wp:wrapNone/>
                <wp:docPr id="137188231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5593" cy="99448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A95109" id="Rectángulo 1" o:spid="_x0000_s1026" style="position:absolute;margin-left:0;margin-top:56.7pt;width:94.95pt;height:78.3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" filled="f" strokecolor="#e00" strokeweight="3pt">
                <v:shadow on="t" color="black" opacity="22937f" origin=",.5" offset="0,.63889mm"/>
                <w10:wrap anchorx="margin"/>
              </v:rect>
            </w:pict>
          </mc:Fallback>
        </mc:AlternateContent>
      </w: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634416" wp14:editId="001DFF63">
                <wp:simplePos x="0" y="0"/>
                <wp:positionH relativeFrom="margin">
                  <wp:align>center</wp:align>
                </wp:positionH>
                <wp:positionV relativeFrom="paragraph">
                  <wp:posOffset>4553585</wp:posOffset>
                </wp:positionV>
                <wp:extent cx="789526" cy="241819"/>
                <wp:effectExtent l="57150" t="38100" r="67945" b="101600"/>
                <wp:wrapNone/>
                <wp:docPr id="200422593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526" cy="24181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95CFE9" id="Rectángulo 1" o:spid="_x0000_s1026" style="position:absolute;margin-left:0;margin-top:358.55pt;width:62.15pt;height:19.05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" filled="f" strokecolor="#e00" strokeweight="3pt">
                <v:shadow on="t" color="black" opacity="22937f" origin=",.5" offset="0,.63889mm"/>
                <w10:wrap anchorx="margin"/>
              </v:rect>
            </w:pict>
          </mc:Fallback>
        </mc:AlternateContent>
      </w: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CA64BB3" wp14:editId="1ABD8914">
                <wp:simplePos x="0" y="0"/>
                <wp:positionH relativeFrom="margin">
                  <wp:align>center</wp:align>
                </wp:positionH>
                <wp:positionV relativeFrom="paragraph">
                  <wp:posOffset>4932680</wp:posOffset>
                </wp:positionV>
                <wp:extent cx="2947035" cy="435351"/>
                <wp:effectExtent l="57150" t="38100" r="81915" b="98425"/>
                <wp:wrapNone/>
                <wp:docPr id="159708733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7035" cy="43535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5A930F" id="Rectángulo 1" o:spid="_x0000_s1026" style="position:absolute;margin-left:0;margin-top:388.4pt;width:232.05pt;height:34.3pt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" filled="f" strokecolor="#e00" strokeweight="3pt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="001807C3" w:rsidRPr="001807C3">
        <w:rPr>
          <w:lang w:val="es-CO"/>
        </w:rPr>
        <w:drawing>
          <wp:anchor distT="0" distB="0" distL="114300" distR="114300" simplePos="0" relativeHeight="251630590" behindDoc="1" locked="0" layoutInCell="1" allowOverlap="1" wp14:anchorId="090AB176" wp14:editId="05C69970">
            <wp:simplePos x="0" y="0"/>
            <wp:positionH relativeFrom="column">
              <wp:posOffset>478971</wp:posOffset>
            </wp:positionH>
            <wp:positionV relativeFrom="paragraph">
              <wp:posOffset>-130</wp:posOffset>
            </wp:positionV>
            <wp:extent cx="4988560" cy="2381885"/>
            <wp:effectExtent l="0" t="0" r="2540" b="0"/>
            <wp:wrapTight wrapText="bothSides">
              <wp:wrapPolygon edited="0">
                <wp:start x="0" y="0"/>
                <wp:lineTo x="0" y="21421"/>
                <wp:lineTo x="21529" y="21421"/>
                <wp:lineTo x="21529" y="0"/>
                <wp:lineTo x="0" y="0"/>
              </wp:wrapPolygon>
            </wp:wrapTight>
            <wp:docPr id="16841665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1665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856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07F8" w:rsidRPr="00D407F8">
        <w:rPr>
          <w:lang w:val="es-CO"/>
        </w:rPr>
        <w:t>5. Abrir el repositorio creado y utilizar la zona de carga para seleccionar un archivo o arrastrarlo directamente al área indicada. El sistema permite documentos en formato PDF, DOCX y TXT.</w:t>
      </w:r>
    </w:p>
    <w:p w14:paraId="6666ED53" w14:textId="19B784A6" w:rsidR="001807C3" w:rsidRPr="00D407F8" w:rsidRDefault="001807C3" w:rsidP="00BD0525">
      <w:pPr>
        <w:rPr>
          <w:lang w:val="es-CO"/>
        </w:rPr>
      </w:pPr>
      <w:r w:rsidRPr="001807C3">
        <w:rPr>
          <w:lang w:val="es-CO"/>
        </w:rPr>
        <w:drawing>
          <wp:anchor distT="0" distB="0" distL="114300" distR="114300" simplePos="0" relativeHeight="251631615" behindDoc="1" locked="0" layoutInCell="1" allowOverlap="1" wp14:anchorId="53367D80" wp14:editId="4F257EA3">
            <wp:simplePos x="0" y="0"/>
            <wp:positionH relativeFrom="column">
              <wp:posOffset>453520</wp:posOffset>
            </wp:positionH>
            <wp:positionV relativeFrom="paragraph">
              <wp:posOffset>34147</wp:posOffset>
            </wp:positionV>
            <wp:extent cx="5031740" cy="2413000"/>
            <wp:effectExtent l="0" t="0" r="0" b="6350"/>
            <wp:wrapTight wrapText="bothSides">
              <wp:wrapPolygon edited="0">
                <wp:start x="0" y="0"/>
                <wp:lineTo x="0" y="21486"/>
                <wp:lineTo x="21507" y="21486"/>
                <wp:lineTo x="21507" y="0"/>
                <wp:lineTo x="0" y="0"/>
              </wp:wrapPolygon>
            </wp:wrapTight>
            <wp:docPr id="2584732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732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174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BDF15D" w14:textId="70270D8F" w:rsidR="00D407F8" w:rsidRPr="00D407F8" w:rsidRDefault="00D407F8" w:rsidP="00D407F8">
      <w:pPr>
        <w:rPr>
          <w:lang w:val="es-CO"/>
        </w:rPr>
      </w:pPr>
      <w:r w:rsidRPr="00D407F8">
        <w:rPr>
          <w:lang w:val="es-CO"/>
        </w:rPr>
        <w:t>6. Una vez cargado el archivo, el sistema inicia automáticamente el proceso de extracción y análisis mediante Inteligencia Artificial. El documento inicialmente aparece como "Pendiente" y posteriormente cambia a "Completado" cuando finaliza correctamente el procesamiento.</w:t>
      </w:r>
    </w:p>
    <w:p w14:paraId="7FE14DA1" w14:textId="77777777" w:rsidR="00D407F8" w:rsidRDefault="00D407F8" w:rsidP="00D407F8">
      <w:pPr>
        <w:rPr>
          <w:lang w:val="es-CO"/>
        </w:rPr>
      </w:pPr>
    </w:p>
    <w:p w14:paraId="6B4C4CC6" w14:textId="77777777" w:rsidR="001807C3" w:rsidRPr="00D407F8" w:rsidRDefault="001807C3" w:rsidP="00D407F8">
      <w:pPr>
        <w:rPr>
          <w:lang w:val="es-CO"/>
        </w:rPr>
      </w:pPr>
    </w:p>
    <w:p w14:paraId="2B140DC5" w14:textId="3589F140" w:rsidR="00D407F8" w:rsidRPr="00D407F8" w:rsidRDefault="00D407F8" w:rsidP="001807C3">
      <w:pPr>
        <w:pStyle w:val="Ttulo2"/>
        <w:rPr>
          <w:lang w:val="es-CO"/>
        </w:rPr>
      </w:pPr>
      <w:r w:rsidRPr="00D407F8">
        <w:rPr>
          <w:lang w:val="es-CO"/>
        </w:rPr>
        <w:lastRenderedPageBreak/>
        <w:t>CONSULTAR EL RESULTADO DEL PROCESAMIENTO</w:t>
      </w:r>
    </w:p>
    <w:p w14:paraId="3B611423" w14:textId="499AD18B" w:rsidR="00D407F8" w:rsidRDefault="00BD0525" w:rsidP="00D407F8">
      <w:pPr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C0F8160" wp14:editId="216B3004">
                <wp:simplePos x="0" y="0"/>
                <wp:positionH relativeFrom="column">
                  <wp:posOffset>3564890</wp:posOffset>
                </wp:positionH>
                <wp:positionV relativeFrom="paragraph">
                  <wp:posOffset>2264410</wp:posOffset>
                </wp:positionV>
                <wp:extent cx="291465" cy="142292"/>
                <wp:effectExtent l="57150" t="38100" r="70485" b="86360"/>
                <wp:wrapNone/>
                <wp:docPr id="165852380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465" cy="14229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01D590" id="Rectángulo 1" o:spid="_x0000_s1026" style="position:absolute;margin-left:280.7pt;margin-top:178.3pt;width:22.95pt;height:11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" filled="f" strokecolor="#e00" strokeweight="3pt">
                <v:shadow on="t" color="black" opacity="22937f" origin=",.5" offset="0,.63889mm"/>
              </v:rect>
            </w:pict>
          </mc:Fallback>
        </mc:AlternateContent>
      </w:r>
      <w:r w:rsidR="00D407F8" w:rsidRPr="00D407F8">
        <w:rPr>
          <w:lang w:val="es-CO"/>
        </w:rPr>
        <w:t>7. En la lista de documentos del repositorio, seleccionar la opción "Ver detalle" correspondiente al documento que se desea consultar.</w:t>
      </w:r>
    </w:p>
    <w:p w14:paraId="0336D314" w14:textId="7BC2B63C" w:rsidR="001807C3" w:rsidRPr="00D407F8" w:rsidRDefault="001807C3" w:rsidP="00BD0525">
      <w:pPr>
        <w:rPr>
          <w:lang w:val="es-CO"/>
        </w:rPr>
      </w:pPr>
      <w:r w:rsidRPr="001807C3">
        <w:rPr>
          <w:lang w:val="es-CO"/>
        </w:rPr>
        <w:drawing>
          <wp:anchor distT="0" distB="0" distL="114300" distR="114300" simplePos="0" relativeHeight="251625465" behindDoc="1" locked="0" layoutInCell="1" allowOverlap="1" wp14:anchorId="0074EDAC" wp14:editId="3938A6C6">
            <wp:simplePos x="0" y="0"/>
            <wp:positionH relativeFrom="column">
              <wp:posOffset>454089</wp:posOffset>
            </wp:positionH>
            <wp:positionV relativeFrom="paragraph">
              <wp:posOffset>18298</wp:posOffset>
            </wp:positionV>
            <wp:extent cx="5031740" cy="2413000"/>
            <wp:effectExtent l="0" t="0" r="0" b="6350"/>
            <wp:wrapTight wrapText="bothSides">
              <wp:wrapPolygon edited="0">
                <wp:start x="0" y="0"/>
                <wp:lineTo x="0" y="21486"/>
                <wp:lineTo x="21507" y="21486"/>
                <wp:lineTo x="21507" y="0"/>
                <wp:lineTo x="0" y="0"/>
              </wp:wrapPolygon>
            </wp:wrapTight>
            <wp:docPr id="16475931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732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174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B926F2" w14:textId="13F11661" w:rsidR="00D407F8" w:rsidRDefault="001807C3" w:rsidP="00D407F8">
      <w:pPr>
        <w:rPr>
          <w:lang w:val="es-CO"/>
        </w:rPr>
      </w:pPr>
      <w:r w:rsidRPr="001807C3">
        <w:rPr>
          <w:lang w:val="es-CO"/>
        </w:rPr>
        <w:drawing>
          <wp:anchor distT="0" distB="0" distL="114300" distR="114300" simplePos="0" relativeHeight="251624440" behindDoc="1" locked="0" layoutInCell="1" allowOverlap="1" wp14:anchorId="15149721" wp14:editId="62FBA009">
            <wp:simplePos x="0" y="0"/>
            <wp:positionH relativeFrom="column">
              <wp:posOffset>454025</wp:posOffset>
            </wp:positionH>
            <wp:positionV relativeFrom="paragraph">
              <wp:posOffset>654685</wp:posOffset>
            </wp:positionV>
            <wp:extent cx="4982210" cy="2383155"/>
            <wp:effectExtent l="0" t="0" r="8890" b="0"/>
            <wp:wrapTight wrapText="bothSides">
              <wp:wrapPolygon edited="0">
                <wp:start x="0" y="0"/>
                <wp:lineTo x="0" y="21410"/>
                <wp:lineTo x="21556" y="21410"/>
                <wp:lineTo x="21556" y="0"/>
                <wp:lineTo x="0" y="0"/>
              </wp:wrapPolygon>
            </wp:wrapTight>
            <wp:docPr id="4298171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171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221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07F8" w:rsidRPr="00D407F8">
        <w:rPr>
          <w:lang w:val="es-CO"/>
        </w:rPr>
        <w:t>8. Revisar la información generada por el sistema, incluyendo el resumen, las entidades extraídas, la categoría asignada y el historial del procesamiento.</w:t>
      </w:r>
    </w:p>
    <w:p w14:paraId="3B18083A" w14:textId="22F4401C" w:rsidR="00D407F8" w:rsidRPr="00D407F8" w:rsidRDefault="001807C3" w:rsidP="00BD0525">
      <w:pPr>
        <w:ind w:firstLine="0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9664A92" wp14:editId="7C65CB8C">
                <wp:simplePos x="0" y="0"/>
                <wp:positionH relativeFrom="column">
                  <wp:posOffset>1936750</wp:posOffset>
                </wp:positionH>
                <wp:positionV relativeFrom="paragraph">
                  <wp:posOffset>142875</wp:posOffset>
                </wp:positionV>
                <wp:extent cx="1983144" cy="2192655"/>
                <wp:effectExtent l="57150" t="38100" r="74295" b="93345"/>
                <wp:wrapNone/>
                <wp:docPr id="151766002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3144" cy="219265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C99F83" id="Rectángulo 1" o:spid="_x0000_s1026" style="position:absolute;margin-left:152.5pt;margin-top:11.25pt;width:156.15pt;height:172.6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" filled="f" strokecolor="#e00" strokeweight="3pt">
                <v:shadow on="t" color="black" opacity="22937f" origin=",.5" offset="0,.63889mm"/>
              </v:rect>
            </w:pict>
          </mc:Fallback>
        </mc:AlternateContent>
      </w:r>
    </w:p>
    <w:p w14:paraId="3F2E52DD" w14:textId="50B7943B" w:rsidR="00D407F8" w:rsidRPr="00D407F8" w:rsidRDefault="00D407F8" w:rsidP="001807C3">
      <w:pPr>
        <w:rPr>
          <w:lang w:val="es-CO"/>
        </w:rPr>
      </w:pPr>
      <w:r w:rsidRPr="00D407F8">
        <w:rPr>
          <w:lang w:val="es-CO"/>
        </w:rPr>
        <w:t>9. Si el documento presenta el estado "Error", revisar la información registrada en el detalle del documento y utilizar la opción "Reprocesar" después de solucionar la causa del problema.</w:t>
      </w:r>
    </w:p>
    <w:p w14:paraId="6F2DAB6B" w14:textId="77777777" w:rsidR="00D407F8" w:rsidRPr="00D407F8" w:rsidRDefault="00D407F8" w:rsidP="001807C3">
      <w:pPr>
        <w:pStyle w:val="Ttulo2"/>
        <w:rPr>
          <w:lang w:val="es-CO"/>
        </w:rPr>
      </w:pPr>
      <w:r w:rsidRPr="00D407F8">
        <w:rPr>
          <w:lang w:val="es-CO"/>
        </w:rPr>
        <w:lastRenderedPageBreak/>
        <w:t>FLUJO BÁSICO DE USO</w:t>
      </w:r>
    </w:p>
    <w:p w14:paraId="46161E7C" w14:textId="4097C723" w:rsidR="00D407F8" w:rsidRPr="00D407F8" w:rsidRDefault="001807C3" w:rsidP="00D407F8">
      <w:pPr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6B8963" wp14:editId="072AA8F7">
                <wp:simplePos x="0" y="0"/>
                <wp:positionH relativeFrom="column">
                  <wp:posOffset>2794000</wp:posOffset>
                </wp:positionH>
                <wp:positionV relativeFrom="paragraph">
                  <wp:posOffset>246380</wp:posOffset>
                </wp:positionV>
                <wp:extent cx="850900" cy="393700"/>
                <wp:effectExtent l="57150" t="19050" r="82550" b="101600"/>
                <wp:wrapNone/>
                <wp:docPr id="18541649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0" cy="393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7CE1B5" id="Rectángulo 2" o:spid="_x0000_s1026" style="position:absolute;margin-left:220pt;margin-top:19.4pt;width:67pt;height:3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" filled="f" strokecolor="yellow">
                <v:shadow on="t" color="black" opacity="22937f" origin=",.5" offset="0,.63889mm"/>
              </v:rect>
            </w:pict>
          </mc:Fallback>
        </mc:AlternateContent>
      </w:r>
    </w:p>
    <w:p w14:paraId="599C4334" w14:textId="46093983" w:rsidR="00D407F8" w:rsidRPr="00D407F8" w:rsidRDefault="00D407F8" w:rsidP="001807C3">
      <w:pPr>
        <w:jc w:val="center"/>
        <w:rPr>
          <w:lang w:val="es-CO"/>
        </w:rPr>
      </w:pPr>
      <w:r w:rsidRPr="00D407F8">
        <w:rPr>
          <w:lang w:val="es-CO"/>
        </w:rPr>
        <w:t>Registro</w:t>
      </w:r>
    </w:p>
    <w:p w14:paraId="5ACAF8A8" w14:textId="309495B1" w:rsidR="00D407F8" w:rsidRPr="00D407F8" w:rsidRDefault="001807C3" w:rsidP="001807C3">
      <w:pPr>
        <w:jc w:val="center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BFB3BC5" wp14:editId="7AAA7366">
                <wp:simplePos x="0" y="0"/>
                <wp:positionH relativeFrom="column">
                  <wp:posOffset>2597150</wp:posOffset>
                </wp:positionH>
                <wp:positionV relativeFrom="paragraph">
                  <wp:posOffset>231140</wp:posOffset>
                </wp:positionV>
                <wp:extent cx="1212850" cy="425450"/>
                <wp:effectExtent l="57150" t="19050" r="82550" b="88900"/>
                <wp:wrapNone/>
                <wp:docPr id="61395028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850" cy="425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53A70D" id="Rectángulo 2" o:spid="_x0000_s1026" style="position:absolute;margin-left:204.5pt;margin-top:18.2pt;width:95.5pt;height:33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" filled="f" strokecolor="yellow">
                <v:shadow on="t" color="black" opacity="22937f" origin=",.5" offset="0,.63889mm"/>
              </v:rect>
            </w:pict>
          </mc:Fallback>
        </mc:AlternateContent>
      </w:r>
      <w:r w:rsidR="00D407F8" w:rsidRPr="00D407F8">
        <w:rPr>
          <w:lang w:val="es-CO"/>
        </w:rPr>
        <w:t>↓</w:t>
      </w:r>
    </w:p>
    <w:p w14:paraId="37B22BE9" w14:textId="210F8DD7" w:rsidR="00D407F8" w:rsidRPr="00D407F8" w:rsidRDefault="00D407F8" w:rsidP="001807C3">
      <w:pPr>
        <w:jc w:val="center"/>
        <w:rPr>
          <w:lang w:val="es-CO"/>
        </w:rPr>
      </w:pPr>
      <w:r w:rsidRPr="00D407F8">
        <w:rPr>
          <w:lang w:val="es-CO"/>
        </w:rPr>
        <w:t>Inicio de sesión</w:t>
      </w:r>
    </w:p>
    <w:p w14:paraId="494B4C2E" w14:textId="4F3F6D49" w:rsidR="00D407F8" w:rsidRPr="00D407F8" w:rsidRDefault="001807C3" w:rsidP="001807C3">
      <w:pPr>
        <w:jc w:val="center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713597E" wp14:editId="394A6D30">
                <wp:simplePos x="0" y="0"/>
                <wp:positionH relativeFrom="column">
                  <wp:posOffset>2571750</wp:posOffset>
                </wp:positionH>
                <wp:positionV relativeFrom="paragraph">
                  <wp:posOffset>234950</wp:posOffset>
                </wp:positionV>
                <wp:extent cx="1212850" cy="425450"/>
                <wp:effectExtent l="57150" t="19050" r="82550" b="88900"/>
                <wp:wrapNone/>
                <wp:docPr id="203179998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850" cy="425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A33DB8" id="Rectángulo 2" o:spid="_x0000_s1026" style="position:absolute;margin-left:202.5pt;margin-top:18.5pt;width:95.5pt;height:33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" filled="f" strokecolor="yellow">
                <v:shadow on="t" color="black" opacity="22937f" origin=",.5" offset="0,.63889mm"/>
              </v:rect>
            </w:pict>
          </mc:Fallback>
        </mc:AlternateContent>
      </w:r>
      <w:r w:rsidR="00D407F8" w:rsidRPr="00D407F8">
        <w:rPr>
          <w:lang w:val="es-CO"/>
        </w:rPr>
        <w:t>↓</w:t>
      </w:r>
    </w:p>
    <w:p w14:paraId="68B665F0" w14:textId="64F1EC98" w:rsidR="00D407F8" w:rsidRPr="00D407F8" w:rsidRDefault="00D407F8" w:rsidP="001807C3">
      <w:pPr>
        <w:jc w:val="center"/>
        <w:rPr>
          <w:lang w:val="es-CO"/>
        </w:rPr>
      </w:pPr>
      <w:r w:rsidRPr="00D407F8">
        <w:rPr>
          <w:lang w:val="es-CO"/>
        </w:rPr>
        <w:t>Crear repositorio</w:t>
      </w:r>
    </w:p>
    <w:p w14:paraId="3871913D" w14:textId="069FC317" w:rsidR="00D407F8" w:rsidRPr="00D407F8" w:rsidRDefault="001807C3" w:rsidP="001807C3">
      <w:pPr>
        <w:jc w:val="center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800E91D" wp14:editId="3002A85B">
                <wp:simplePos x="0" y="0"/>
                <wp:positionH relativeFrom="column">
                  <wp:posOffset>2571750</wp:posOffset>
                </wp:positionH>
                <wp:positionV relativeFrom="paragraph">
                  <wp:posOffset>270510</wp:posOffset>
                </wp:positionV>
                <wp:extent cx="1212850" cy="374650"/>
                <wp:effectExtent l="57150" t="19050" r="82550" b="101600"/>
                <wp:wrapNone/>
                <wp:docPr id="181188450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850" cy="374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7704C8" id="Rectángulo 2" o:spid="_x0000_s1026" style="position:absolute;margin-left:202.5pt;margin-top:21.3pt;width:95.5pt;height:29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" filled="f" strokecolor="yellow">
                <v:shadow on="t" color="black" opacity="22937f" origin=",.5" offset="0,.63889mm"/>
              </v:rect>
            </w:pict>
          </mc:Fallback>
        </mc:AlternateContent>
      </w:r>
      <w:r w:rsidR="00D407F8" w:rsidRPr="00D407F8">
        <w:rPr>
          <w:lang w:val="es-CO"/>
        </w:rPr>
        <w:t>↓</w:t>
      </w:r>
    </w:p>
    <w:p w14:paraId="77DD9DF5" w14:textId="002AD7A7" w:rsidR="00D407F8" w:rsidRPr="00D407F8" w:rsidRDefault="00D407F8" w:rsidP="001807C3">
      <w:pPr>
        <w:jc w:val="center"/>
        <w:rPr>
          <w:lang w:val="es-CO"/>
        </w:rPr>
      </w:pPr>
      <w:r w:rsidRPr="00D407F8">
        <w:rPr>
          <w:lang w:val="es-CO"/>
        </w:rPr>
        <w:t>Cargar documento</w:t>
      </w:r>
    </w:p>
    <w:p w14:paraId="0C01C72E" w14:textId="678076B2" w:rsidR="00D407F8" w:rsidRPr="00D407F8" w:rsidRDefault="001807C3" w:rsidP="001807C3">
      <w:pPr>
        <w:jc w:val="center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0B64FD9" wp14:editId="27EE4A2E">
                <wp:simplePos x="0" y="0"/>
                <wp:positionH relativeFrom="column">
                  <wp:posOffset>2216150</wp:posOffset>
                </wp:positionH>
                <wp:positionV relativeFrom="paragraph">
                  <wp:posOffset>204470</wp:posOffset>
                </wp:positionV>
                <wp:extent cx="1936750" cy="425450"/>
                <wp:effectExtent l="57150" t="19050" r="82550" b="88900"/>
                <wp:wrapNone/>
                <wp:docPr id="123666895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6750" cy="425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647708" id="Rectángulo 2" o:spid="_x0000_s1026" style="position:absolute;margin-left:174.5pt;margin-top:16.1pt;width:152.5pt;height:33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" filled="f" strokecolor="yellow">
                <v:shadow on="t" color="black" opacity="22937f" origin=",.5" offset="0,.63889mm"/>
              </v:rect>
            </w:pict>
          </mc:Fallback>
        </mc:AlternateContent>
      </w:r>
      <w:r w:rsidR="00D407F8" w:rsidRPr="00D407F8">
        <w:rPr>
          <w:lang w:val="es-CO"/>
        </w:rPr>
        <w:t>↓</w:t>
      </w:r>
    </w:p>
    <w:p w14:paraId="3B42D6E6" w14:textId="69A25D54" w:rsidR="00D407F8" w:rsidRPr="00D407F8" w:rsidRDefault="00D407F8" w:rsidP="001807C3">
      <w:pPr>
        <w:jc w:val="center"/>
        <w:rPr>
          <w:lang w:val="es-CO"/>
        </w:rPr>
      </w:pPr>
      <w:r w:rsidRPr="00D407F8">
        <w:rPr>
          <w:lang w:val="es-CO"/>
        </w:rPr>
        <w:t>Procesamiento mediante IA</w:t>
      </w:r>
    </w:p>
    <w:p w14:paraId="0E3B0F52" w14:textId="25CBA813" w:rsidR="00D407F8" w:rsidRPr="00D407F8" w:rsidRDefault="001807C3" w:rsidP="001807C3">
      <w:pPr>
        <w:jc w:val="center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A2B2AB0" wp14:editId="717CB2E5">
                <wp:simplePos x="0" y="0"/>
                <wp:positionH relativeFrom="column">
                  <wp:posOffset>2463800</wp:posOffset>
                </wp:positionH>
                <wp:positionV relativeFrom="paragraph">
                  <wp:posOffset>253365</wp:posOffset>
                </wp:positionV>
                <wp:extent cx="1447800" cy="425450"/>
                <wp:effectExtent l="57150" t="19050" r="76200" b="88900"/>
                <wp:wrapNone/>
                <wp:docPr id="208401212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425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E72099" id="Rectángulo 2" o:spid="_x0000_s1026" style="position:absolute;margin-left:194pt;margin-top:19.95pt;width:114pt;height:33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" filled="f" strokecolor="yellow">
                <v:shadow on="t" color="black" opacity="22937f" origin=",.5" offset="0,.63889mm"/>
              </v:rect>
            </w:pict>
          </mc:Fallback>
        </mc:AlternateContent>
      </w:r>
      <w:r w:rsidR="00D407F8" w:rsidRPr="00D407F8">
        <w:rPr>
          <w:lang w:val="es-CO"/>
        </w:rPr>
        <w:t>↓</w:t>
      </w:r>
    </w:p>
    <w:p w14:paraId="56F1CCC5" w14:textId="2679B2C3" w:rsidR="001F3C0F" w:rsidRPr="00967F7F" w:rsidRDefault="00D407F8" w:rsidP="001807C3">
      <w:pPr>
        <w:jc w:val="center"/>
        <w:rPr>
          <w:lang w:val="es-CO"/>
        </w:rPr>
      </w:pPr>
      <w:r w:rsidRPr="00D407F8">
        <w:rPr>
          <w:lang w:val="es-CO"/>
        </w:rPr>
        <w:t>Consultar resultados</w:t>
      </w:r>
    </w:p>
    <w:sectPr w:rsidR="001F3C0F" w:rsidRPr="00967F7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37797B"/>
    <w:multiLevelType w:val="hybridMultilevel"/>
    <w:tmpl w:val="BDD2AA3A"/>
    <w:lvl w:ilvl="0" w:tplc="B38237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11461817">
    <w:abstractNumId w:val="8"/>
  </w:num>
  <w:num w:numId="2" w16cid:durableId="808981170">
    <w:abstractNumId w:val="6"/>
  </w:num>
  <w:num w:numId="3" w16cid:durableId="116071312">
    <w:abstractNumId w:val="5"/>
  </w:num>
  <w:num w:numId="4" w16cid:durableId="2013949890">
    <w:abstractNumId w:val="4"/>
  </w:num>
  <w:num w:numId="5" w16cid:durableId="1742294055">
    <w:abstractNumId w:val="7"/>
  </w:num>
  <w:num w:numId="6" w16cid:durableId="1302616962">
    <w:abstractNumId w:val="3"/>
  </w:num>
  <w:num w:numId="7" w16cid:durableId="1697340780">
    <w:abstractNumId w:val="2"/>
  </w:num>
  <w:num w:numId="8" w16cid:durableId="1613438168">
    <w:abstractNumId w:val="1"/>
  </w:num>
  <w:num w:numId="9" w16cid:durableId="311327022">
    <w:abstractNumId w:val="0"/>
  </w:num>
  <w:num w:numId="10" w16cid:durableId="1953866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7543"/>
    <w:rsid w:val="00125AE5"/>
    <w:rsid w:val="0015074B"/>
    <w:rsid w:val="001807C3"/>
    <w:rsid w:val="001A0424"/>
    <w:rsid w:val="001F3C0F"/>
    <w:rsid w:val="0029639D"/>
    <w:rsid w:val="00326F90"/>
    <w:rsid w:val="0057255F"/>
    <w:rsid w:val="008F0BAB"/>
    <w:rsid w:val="00967F7F"/>
    <w:rsid w:val="00A77DDD"/>
    <w:rsid w:val="00AA1D8D"/>
    <w:rsid w:val="00B47730"/>
    <w:rsid w:val="00BD0525"/>
    <w:rsid w:val="00CB0664"/>
    <w:rsid w:val="00D407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D69F40"/>
  <w14:defaultImageDpi w14:val="300"/>
  <w15:docId w15:val="{584B8647-6517-4AFB-BC35-B19DE7FB0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7255F"/>
    <w:pPr>
      <w:keepNext/>
      <w:keepLines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255F"/>
    <w:pPr>
      <w:keepNext/>
      <w:keepLines/>
      <w:outlineLvl w:val="1"/>
    </w:pPr>
    <w:rPr>
      <w:rFonts w:eastAsiaTheme="majorEastAsia" w:cstheme="majorBidi"/>
      <w:b/>
      <w:bCs/>
      <w:caps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57255F"/>
    <w:rPr>
      <w:rFonts w:ascii="Times New Roman" w:eastAsiaTheme="majorEastAsia" w:hAnsi="Times New Roman" w:cstheme="majorBidi"/>
      <w:b/>
      <w:bCs/>
      <w:caps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57255F"/>
    <w:rPr>
      <w:rFonts w:ascii="Times New Roman" w:eastAsiaTheme="majorEastAsia" w:hAnsi="Times New Roman" w:cstheme="majorBidi"/>
      <w:b/>
      <w:bCs/>
      <w:caps/>
      <w:color w:val="000000" w:themeColor="text1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277</Words>
  <Characters>1525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Duban Guarin</cp:lastModifiedBy>
  <cp:revision>5</cp:revision>
  <dcterms:created xsi:type="dcterms:W3CDTF">2026-09-11T06:52:00Z</dcterms:created>
  <dcterms:modified xsi:type="dcterms:W3CDTF">2026-09-11T06:56:00Z</dcterms:modified>
  <cp:category/>
</cp:coreProperties>
</file>