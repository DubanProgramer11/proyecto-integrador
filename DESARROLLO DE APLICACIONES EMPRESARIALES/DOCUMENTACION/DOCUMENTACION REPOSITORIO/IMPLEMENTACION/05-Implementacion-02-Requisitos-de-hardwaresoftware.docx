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9D7E" w14:textId="77777777" w:rsidR="007D57A1" w:rsidRDefault="007D57A1" w:rsidP="007D57A1">
      <w:pPr>
        <w:pStyle w:val="Ttulo1"/>
        <w:jc w:val="center"/>
        <w:rPr>
          <w:lang w:val="es-CO"/>
        </w:rPr>
      </w:pPr>
      <w:r w:rsidRPr="007D57A1">
        <w:rPr>
          <w:lang w:val="es-CO"/>
        </w:rPr>
        <w:t>Requisitos de hardware/software</w:t>
      </w:r>
    </w:p>
    <w:p w14:paraId="05028FAE" w14:textId="77777777" w:rsidR="007D57A1" w:rsidRPr="007D57A1" w:rsidRDefault="007D57A1" w:rsidP="007D57A1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6080"/>
      </w:tblGrid>
      <w:tr w:rsidR="007D57A1" w:rsidRPr="007D57A1" w14:paraId="0FE14035" w14:textId="77777777" w:rsidTr="007D57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3C284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b/>
                <w:bCs/>
                <w:lang w:val="es-CO"/>
              </w:rPr>
              <w:t>Requisito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A1055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b/>
                <w:bCs/>
                <w:lang w:val="es-CO"/>
              </w:rPr>
              <w:t>Detalle mínimo</w:t>
            </w:r>
          </w:p>
        </w:tc>
      </w:tr>
      <w:tr w:rsidR="007D57A1" w:rsidRPr="007D57A1" w14:paraId="6842F4F8" w14:textId="77777777" w:rsidTr="001236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8F4FD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Sistema operativo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B6F8C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Windows 10 / 11 (u otro compatible con XAMPP: Linux, macOS)</w:t>
            </w:r>
          </w:p>
        </w:tc>
      </w:tr>
      <w:tr w:rsidR="007D57A1" w:rsidRPr="007D57A1" w14:paraId="3A39C0D3" w14:textId="77777777" w:rsidTr="001236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CC740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Servidor de aplicación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4D770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XAMPP con Apache y MySQL habilitados</w:t>
            </w:r>
          </w:p>
        </w:tc>
      </w:tr>
      <w:tr w:rsidR="007D57A1" w:rsidRPr="007D57A1" w14:paraId="30C23029" w14:textId="77777777" w:rsidTr="001236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73006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Versión de PHP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A3A10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PHP 8.x (incluida en XAMPP)</w:t>
            </w:r>
          </w:p>
        </w:tc>
      </w:tr>
      <w:tr w:rsidR="007D57A1" w:rsidRPr="007D57A1" w14:paraId="78284139" w14:textId="77777777" w:rsidTr="001236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E5F27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Gestor de dependencias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50EDF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proofErr w:type="spellStart"/>
            <w:r w:rsidRPr="007D57A1">
              <w:rPr>
                <w:lang w:val="es-CO"/>
              </w:rPr>
              <w:t>Composer</w:t>
            </w:r>
            <w:proofErr w:type="spellEnd"/>
            <w:r w:rsidRPr="007D57A1">
              <w:rPr>
                <w:lang w:val="es-CO"/>
              </w:rPr>
              <w:t xml:space="preserve"> (para las librerías </w:t>
            </w:r>
            <w:proofErr w:type="spellStart"/>
            <w:r w:rsidRPr="007D57A1">
              <w:rPr>
                <w:lang w:val="es-CO"/>
              </w:rPr>
              <w:t>smalot</w:t>
            </w:r>
            <w:proofErr w:type="spellEnd"/>
            <w:r w:rsidRPr="007D57A1">
              <w:rPr>
                <w:lang w:val="es-CO"/>
              </w:rPr>
              <w:t>/</w:t>
            </w:r>
            <w:proofErr w:type="spellStart"/>
            <w:r w:rsidRPr="007D57A1">
              <w:rPr>
                <w:lang w:val="es-CO"/>
              </w:rPr>
              <w:t>pdfparser</w:t>
            </w:r>
            <w:proofErr w:type="spellEnd"/>
            <w:r w:rsidRPr="007D57A1">
              <w:rPr>
                <w:lang w:val="es-CO"/>
              </w:rPr>
              <w:t xml:space="preserve"> y </w:t>
            </w:r>
            <w:proofErr w:type="spellStart"/>
            <w:r w:rsidRPr="007D57A1">
              <w:rPr>
                <w:lang w:val="es-CO"/>
              </w:rPr>
              <w:t>phpoffice</w:t>
            </w:r>
            <w:proofErr w:type="spellEnd"/>
            <w:r w:rsidRPr="007D57A1">
              <w:rPr>
                <w:lang w:val="es-CO"/>
              </w:rPr>
              <w:t>/</w:t>
            </w:r>
            <w:proofErr w:type="spellStart"/>
            <w:r w:rsidRPr="007D57A1">
              <w:rPr>
                <w:lang w:val="es-CO"/>
              </w:rPr>
              <w:t>phpword</w:t>
            </w:r>
            <w:proofErr w:type="spellEnd"/>
            <w:r w:rsidRPr="007D57A1">
              <w:rPr>
                <w:lang w:val="es-CO"/>
              </w:rPr>
              <w:t>)</w:t>
            </w:r>
          </w:p>
        </w:tc>
      </w:tr>
      <w:tr w:rsidR="007D57A1" w:rsidRPr="007D57A1" w14:paraId="67AC2C82" w14:textId="77777777" w:rsidTr="001236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B1B19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Memoria RAM recomendada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B5D6F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4 GB o más</w:t>
            </w:r>
          </w:p>
        </w:tc>
      </w:tr>
      <w:tr w:rsidR="007D57A1" w:rsidRPr="007D57A1" w14:paraId="2F1E52B6" w14:textId="77777777" w:rsidTr="001236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4787A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Espacio en disco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EC6D3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Depende del volumen de documentos cargados (repositorio de prueba: mínimo 30 documentos)</w:t>
            </w:r>
          </w:p>
        </w:tc>
      </w:tr>
      <w:tr w:rsidR="007D57A1" w:rsidRPr="007D57A1" w14:paraId="7CFEF687" w14:textId="77777777" w:rsidTr="001236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7E397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Conexión a internet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2D8AA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Requerida para las llamadas al servicio de IA (</w:t>
            </w:r>
            <w:proofErr w:type="spellStart"/>
            <w:r w:rsidRPr="007D57A1">
              <w:rPr>
                <w:lang w:val="es-CO"/>
              </w:rPr>
              <w:t>Groq</w:t>
            </w:r>
            <w:proofErr w:type="spellEnd"/>
            <w:r w:rsidRPr="007D57A1">
              <w:rPr>
                <w:lang w:val="es-CO"/>
              </w:rPr>
              <w:t>)</w:t>
            </w:r>
          </w:p>
        </w:tc>
      </w:tr>
      <w:tr w:rsidR="007D57A1" w:rsidRPr="007D57A1" w14:paraId="332421A5" w14:textId="77777777" w:rsidTr="001236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49426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Navegador web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4606D" w14:textId="77777777" w:rsidR="007D57A1" w:rsidRPr="007D57A1" w:rsidRDefault="007D57A1" w:rsidP="007D57A1">
            <w:pPr>
              <w:ind w:left="720" w:hanging="720"/>
              <w:rPr>
                <w:lang w:val="es-CO"/>
              </w:rPr>
            </w:pPr>
            <w:r w:rsidRPr="007D57A1">
              <w:rPr>
                <w:lang w:val="es-CO"/>
              </w:rPr>
              <w:t>Cualquier navegador moderno (Chrome, Edge, Firefox)</w:t>
            </w:r>
          </w:p>
        </w:tc>
      </w:tr>
    </w:tbl>
    <w:p w14:paraId="56F1CCC5" w14:textId="5BCECB06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A2335"/>
    <w:rsid w:val="001F3C0F"/>
    <w:rsid w:val="0029639D"/>
    <w:rsid w:val="00326F90"/>
    <w:rsid w:val="0057255F"/>
    <w:rsid w:val="007D57A1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2026-09-11T05:16:00Z</dcterms:created>
  <dcterms:modified xsi:type="dcterms:W3CDTF">2026-09-11T05:16:00Z</dcterms:modified>
  <cp:category/>
</cp:coreProperties>
</file>