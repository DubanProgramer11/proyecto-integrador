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91004" w14:textId="0EDFBA81" w:rsidR="00471D05" w:rsidRPr="00471D05" w:rsidRDefault="00471D05" w:rsidP="00471D05">
      <w:pPr>
        <w:pStyle w:val="Ttulo1"/>
        <w:jc w:val="center"/>
        <w:rPr>
          <w:lang w:val="es-CO"/>
        </w:rPr>
      </w:pPr>
      <w:r w:rsidRPr="00471D05">
        <w:rPr>
          <w:lang w:val="es-CO"/>
        </w:rPr>
        <w:t>DESCRIPCIÓN DEL AMBIENTE DE IMPLEMENTACIÓN</w:t>
      </w:r>
    </w:p>
    <w:p w14:paraId="30DAFD41" w14:textId="3802A7FA" w:rsidR="00471D05" w:rsidRPr="00471D05" w:rsidRDefault="00471D05" w:rsidP="00471D05">
      <w:pPr>
        <w:rPr>
          <w:lang w:val="es-CO"/>
        </w:rPr>
      </w:pPr>
      <w:r w:rsidRPr="00471D05">
        <w:rPr>
          <w:lang w:val="es-CO"/>
        </w:rPr>
        <w:t xml:space="preserve">La versión actual de </w:t>
      </w:r>
      <w:proofErr w:type="spellStart"/>
      <w:r w:rsidRPr="00471D05">
        <w:rPr>
          <w:lang w:val="es-CO"/>
        </w:rPr>
        <w:t>DocuMind</w:t>
      </w:r>
      <w:proofErr w:type="spellEnd"/>
      <w:r w:rsidRPr="00471D05">
        <w:rPr>
          <w:lang w:val="es-CO"/>
        </w:rPr>
        <w:t xml:space="preserve"> IA se implementa en un ambiente local de desarrollo utilizando XAMPP. Este entorno proporciona los principales componentes necesarios para ejecutar la aplicación, incluyendo el servidor Apache, el sistema de gestión de bases de datos MySQL y el intérprete de PHP.</w:t>
      </w:r>
    </w:p>
    <w:p w14:paraId="174321A7" w14:textId="58F2F5BD" w:rsidR="00471D05" w:rsidRPr="00471D05" w:rsidRDefault="00471D05" w:rsidP="00471D05">
      <w:pPr>
        <w:rPr>
          <w:lang w:val="es-CO"/>
        </w:rPr>
      </w:pPr>
      <w:r w:rsidRPr="00471D05">
        <w:rPr>
          <w:lang w:val="es-CO"/>
        </w:rPr>
        <w:t>El proyecto se ejecuta sobre un equipo con sistema operativo Windows y puede ser accedido desde un navegador web mediante la dirección:</w:t>
      </w:r>
    </w:p>
    <w:p w14:paraId="063AD82C" w14:textId="7BCA3E48" w:rsidR="00471D05" w:rsidRPr="00471D05" w:rsidRDefault="00471D05" w:rsidP="00471D05">
      <w:pPr>
        <w:rPr>
          <w:lang w:val="es-CO"/>
        </w:rPr>
      </w:pPr>
      <w:r w:rsidRPr="00471D05">
        <w:rPr>
          <w:lang w:val="es-CO"/>
        </w:rPr>
        <w:t>http://localhost/documind-ia/</w:t>
      </w:r>
    </w:p>
    <w:p w14:paraId="4E8C1968" w14:textId="18C43C35" w:rsidR="00471D05" w:rsidRPr="00471D05" w:rsidRDefault="00471D05" w:rsidP="00471D05">
      <w:pPr>
        <w:rPr>
          <w:lang w:val="es-CO"/>
        </w:rPr>
      </w:pPr>
      <w:r w:rsidRPr="00471D05">
        <w:rPr>
          <w:lang w:val="es-CO"/>
        </w:rPr>
        <w:t>En este ambiente se realizan las pruebas de funcionamiento, carga de documentos, procesamiento mediante Inteligencia Artificial y almacenamiento de la información.</w:t>
      </w:r>
    </w:p>
    <w:p w14:paraId="6FB7830B" w14:textId="77777777" w:rsidR="00471D05" w:rsidRPr="00471D05" w:rsidRDefault="00471D05" w:rsidP="00471D05">
      <w:pPr>
        <w:rPr>
          <w:lang w:val="es-CO"/>
        </w:rPr>
      </w:pPr>
      <w:r w:rsidRPr="00471D05">
        <w:rPr>
          <w:lang w:val="es-CO"/>
        </w:rPr>
        <w:t>Debido a que la aplicación está desarrollada utilizando tecnologías estándar como PHP y MySQL, su estructura también puede adaptarse posteriormente a un servidor de producción o servicio de hosting que proporcione soporte para estas tecnologías. Para dicho escenario sería necesario ajustar las credenciales, rutas y configuraciones correspondientes al servidor.</w:t>
      </w:r>
    </w:p>
    <w:p w14:paraId="6E2B3C26" w14:textId="77777777" w:rsidR="00471D05" w:rsidRDefault="00471D05" w:rsidP="00471D05">
      <w:pPr>
        <w:rPr>
          <w:lang w:val="es-CO"/>
        </w:rPr>
      </w:pPr>
    </w:p>
    <w:p w14:paraId="17F80C44" w14:textId="77777777" w:rsidR="00471D05" w:rsidRDefault="00471D05" w:rsidP="00471D05">
      <w:pPr>
        <w:rPr>
          <w:lang w:val="es-CO"/>
        </w:rPr>
      </w:pPr>
    </w:p>
    <w:p w14:paraId="3E053FF4" w14:textId="77777777" w:rsidR="00471D05" w:rsidRDefault="00471D05" w:rsidP="00471D05">
      <w:pPr>
        <w:rPr>
          <w:lang w:val="es-CO"/>
        </w:rPr>
      </w:pPr>
    </w:p>
    <w:p w14:paraId="64143D7E" w14:textId="77777777" w:rsidR="00471D05" w:rsidRDefault="00471D05" w:rsidP="00471D05">
      <w:pPr>
        <w:rPr>
          <w:lang w:val="es-CO"/>
        </w:rPr>
      </w:pPr>
    </w:p>
    <w:p w14:paraId="35CCD084" w14:textId="77777777" w:rsidR="00471D05" w:rsidRDefault="00471D05" w:rsidP="00471D05">
      <w:pPr>
        <w:rPr>
          <w:lang w:val="es-CO"/>
        </w:rPr>
      </w:pPr>
    </w:p>
    <w:p w14:paraId="6ED2A6DE" w14:textId="77777777" w:rsidR="00471D05" w:rsidRDefault="00471D05" w:rsidP="00471D05">
      <w:pPr>
        <w:rPr>
          <w:lang w:val="es-CO"/>
        </w:rPr>
      </w:pPr>
    </w:p>
    <w:p w14:paraId="38D8E008" w14:textId="77777777" w:rsidR="00471D05" w:rsidRDefault="00471D05" w:rsidP="00471D05">
      <w:pPr>
        <w:rPr>
          <w:lang w:val="es-CO"/>
        </w:rPr>
      </w:pPr>
    </w:p>
    <w:p w14:paraId="64C20C69" w14:textId="77777777" w:rsidR="00471D05" w:rsidRDefault="00471D05" w:rsidP="00471D05">
      <w:pPr>
        <w:rPr>
          <w:lang w:val="es-CO"/>
        </w:rPr>
      </w:pPr>
    </w:p>
    <w:p w14:paraId="7835EB20" w14:textId="77777777" w:rsidR="00471D05" w:rsidRPr="00471D05" w:rsidRDefault="00471D05" w:rsidP="00471D05">
      <w:pPr>
        <w:rPr>
          <w:lang w:val="es-CO"/>
        </w:rPr>
      </w:pPr>
    </w:p>
    <w:p w14:paraId="0BAF6117" w14:textId="77777777" w:rsidR="00471D05" w:rsidRPr="00471D05" w:rsidRDefault="00471D05" w:rsidP="00471D05">
      <w:pPr>
        <w:pStyle w:val="Ttulo2"/>
        <w:rPr>
          <w:lang w:val="es-CO"/>
        </w:rPr>
      </w:pPr>
      <w:r w:rsidRPr="00471D05">
        <w:rPr>
          <w:lang w:val="es-CO"/>
        </w:rPr>
        <w:lastRenderedPageBreak/>
        <w:t>DIAGRAMA DEL AMBIENTE DE IMPLEMENTACIÓN</w:t>
      </w:r>
    </w:p>
    <w:p w14:paraId="622C5664" w14:textId="552D0A21" w:rsidR="00471D05" w:rsidRPr="00471D05" w:rsidRDefault="00471D05" w:rsidP="00471D05">
      <w:pPr>
        <w:jc w:val="center"/>
        <w:rPr>
          <w:lang w:val="es-CO"/>
        </w:rPr>
      </w:pPr>
      <w:r>
        <w:rPr>
          <w:noProof/>
          <w:lang w:val="es-CO"/>
        </w:rPr>
        <mc:AlternateContent>
          <mc:Choice Requires="wps">
            <w:drawing>
              <wp:anchor distT="0" distB="0" distL="114300" distR="114300" simplePos="0" relativeHeight="251643392" behindDoc="0" locked="0" layoutInCell="1" allowOverlap="1" wp14:anchorId="5AFC01A7" wp14:editId="42781A6F">
                <wp:simplePos x="0" y="0"/>
                <wp:positionH relativeFrom="column">
                  <wp:posOffset>2416629</wp:posOffset>
                </wp:positionH>
                <wp:positionV relativeFrom="paragraph">
                  <wp:posOffset>269966</wp:posOffset>
                </wp:positionV>
                <wp:extent cx="1534885" cy="320675"/>
                <wp:effectExtent l="57150" t="19050" r="84455" b="98425"/>
                <wp:wrapNone/>
                <wp:docPr id="1375206194" name="Rectángulo 1"/>
                <wp:cNvGraphicFramePr/>
                <a:graphic xmlns:a="http://schemas.openxmlformats.org/drawingml/2006/main">
                  <a:graphicData uri="http://schemas.microsoft.com/office/word/2010/wordprocessingShape">
                    <wps:wsp>
                      <wps:cNvSpPr/>
                      <wps:spPr>
                        <a:xfrm>
                          <a:off x="0" y="0"/>
                          <a:ext cx="1534885" cy="320675"/>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5D64D" id="Rectángulo 1" o:spid="_x0000_s1026" style="position:absolute;margin-left:190.3pt;margin-top:21.25pt;width:120.85pt;height:25.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" filled="f" strokecolor="#ffc000">
                <v:shadow on="t" color="black" opacity="22937f" origin=",.5" offset="0,.63889mm"/>
              </v:rect>
            </w:pict>
          </mc:Fallback>
        </mc:AlternateContent>
      </w:r>
    </w:p>
    <w:p w14:paraId="13E7BD44" w14:textId="1CE6DE54" w:rsidR="00471D05" w:rsidRPr="00471D05" w:rsidRDefault="00471D05" w:rsidP="00471D05">
      <w:pPr>
        <w:jc w:val="center"/>
        <w:rPr>
          <w:lang w:val="es-CO"/>
        </w:rPr>
      </w:pPr>
      <w:r w:rsidRPr="00471D05">
        <w:rPr>
          <w:lang w:val="es-CO"/>
        </w:rPr>
        <w:t>EQUIPO WINDOWS</w:t>
      </w:r>
    </w:p>
    <w:p w14:paraId="3C54901A" w14:textId="3BEA88E1" w:rsidR="00471D05" w:rsidRPr="00471D05" w:rsidRDefault="00471D05" w:rsidP="00471D05">
      <w:pPr>
        <w:jc w:val="center"/>
        <w:rPr>
          <w:lang w:val="es-CO"/>
        </w:rPr>
      </w:pPr>
      <w:r>
        <w:rPr>
          <w:noProof/>
          <w:lang w:val="es-CO"/>
        </w:rPr>
        <mc:AlternateContent>
          <mc:Choice Requires="wps">
            <w:drawing>
              <wp:anchor distT="0" distB="0" distL="114300" distR="114300" simplePos="0" relativeHeight="251645440" behindDoc="0" locked="0" layoutInCell="1" allowOverlap="1" wp14:anchorId="2C9B99F5" wp14:editId="1645A246">
                <wp:simplePos x="0" y="0"/>
                <wp:positionH relativeFrom="column">
                  <wp:posOffset>2441121</wp:posOffset>
                </wp:positionH>
                <wp:positionV relativeFrom="paragraph">
                  <wp:posOffset>251460</wp:posOffset>
                </wp:positionV>
                <wp:extent cx="1534885" cy="320675"/>
                <wp:effectExtent l="57150" t="19050" r="84455" b="98425"/>
                <wp:wrapNone/>
                <wp:docPr id="6845475" name="Rectángulo 1"/>
                <wp:cNvGraphicFramePr/>
                <a:graphic xmlns:a="http://schemas.openxmlformats.org/drawingml/2006/main">
                  <a:graphicData uri="http://schemas.microsoft.com/office/word/2010/wordprocessingShape">
                    <wps:wsp>
                      <wps:cNvSpPr/>
                      <wps:spPr>
                        <a:xfrm>
                          <a:off x="0" y="0"/>
                          <a:ext cx="1534885" cy="320675"/>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91B80" id="Rectángulo 1" o:spid="_x0000_s1026" style="position:absolute;margin-left:192.2pt;margin-top:19.8pt;width:120.85pt;height:25.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" filled="f" strokecolor="#ffc000">
                <v:shadow on="t" color="black" opacity="22937f" origin=",.5" offset="0,.63889mm"/>
              </v:rect>
            </w:pict>
          </mc:Fallback>
        </mc:AlternateContent>
      </w:r>
      <w:r w:rsidRPr="00471D05">
        <w:rPr>
          <w:lang w:val="es-CO"/>
        </w:rPr>
        <w:t>▼</w:t>
      </w:r>
    </w:p>
    <w:p w14:paraId="287E7DBB" w14:textId="5A791578" w:rsidR="00471D05" w:rsidRPr="00471D05" w:rsidRDefault="00471D05" w:rsidP="00471D05">
      <w:pPr>
        <w:jc w:val="center"/>
        <w:rPr>
          <w:lang w:val="es-CO"/>
        </w:rPr>
      </w:pPr>
      <w:r w:rsidRPr="00471D05">
        <w:rPr>
          <w:lang w:val="es-CO"/>
        </w:rPr>
        <w:t>XAMPP</w:t>
      </w:r>
    </w:p>
    <w:p w14:paraId="7569E2A4" w14:textId="16C3253C" w:rsidR="00471D05" w:rsidRPr="00471D05" w:rsidRDefault="00471D05" w:rsidP="00471D05">
      <w:pPr>
        <w:jc w:val="center"/>
        <w:rPr>
          <w:lang w:val="es-CO"/>
        </w:rPr>
      </w:pPr>
      <w:r>
        <w:rPr>
          <w:noProof/>
          <w:lang w:val="es-CO"/>
        </w:rPr>
        <mc:AlternateContent>
          <mc:Choice Requires="wps">
            <w:drawing>
              <wp:anchor distT="0" distB="0" distL="114300" distR="114300" simplePos="0" relativeHeight="251656704" behindDoc="0" locked="0" layoutInCell="1" allowOverlap="1" wp14:anchorId="41A5F029" wp14:editId="303D36C7">
                <wp:simplePos x="0" y="0"/>
                <wp:positionH relativeFrom="column">
                  <wp:posOffset>2950029</wp:posOffset>
                </wp:positionH>
                <wp:positionV relativeFrom="paragraph">
                  <wp:posOffset>312964</wp:posOffset>
                </wp:positionV>
                <wp:extent cx="500198" cy="274320"/>
                <wp:effectExtent l="57150" t="19050" r="71755" b="87630"/>
                <wp:wrapNone/>
                <wp:docPr id="354802611" name="Rectángulo 1"/>
                <wp:cNvGraphicFramePr/>
                <a:graphic xmlns:a="http://schemas.openxmlformats.org/drawingml/2006/main">
                  <a:graphicData uri="http://schemas.microsoft.com/office/word/2010/wordprocessingShape">
                    <wps:wsp>
                      <wps:cNvSpPr/>
                      <wps:spPr>
                        <a:xfrm>
                          <a:off x="0" y="0"/>
                          <a:ext cx="500198" cy="274320"/>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F7E2A4" id="Rectángulo 1" o:spid="_x0000_s1026" style="position:absolute;margin-left:232.3pt;margin-top:24.65pt;width:39.4pt;height:21.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" filled="f" strokecolor="#ffc000">
                <v:shadow on="t" color="black" opacity="22937f" origin=",.5" offset="0,.63889mm"/>
              </v:rect>
            </w:pict>
          </mc:Fallback>
        </mc:AlternateContent>
      </w:r>
      <w:r>
        <w:rPr>
          <w:noProof/>
          <w:lang w:val="es-CO"/>
        </w:rPr>
        <mc:AlternateContent>
          <mc:Choice Requires="wps">
            <w:drawing>
              <wp:anchor distT="0" distB="0" distL="114300" distR="114300" simplePos="0" relativeHeight="251662848" behindDoc="0" locked="0" layoutInCell="1" allowOverlap="1" wp14:anchorId="4175C616" wp14:editId="3CBA8744">
                <wp:simplePos x="0" y="0"/>
                <wp:positionH relativeFrom="column">
                  <wp:posOffset>3551463</wp:posOffset>
                </wp:positionH>
                <wp:positionV relativeFrom="paragraph">
                  <wp:posOffset>291192</wp:posOffset>
                </wp:positionV>
                <wp:extent cx="519793" cy="307521"/>
                <wp:effectExtent l="57150" t="19050" r="71120" b="92710"/>
                <wp:wrapNone/>
                <wp:docPr id="472793509" name="Rectángulo 1"/>
                <wp:cNvGraphicFramePr/>
                <a:graphic xmlns:a="http://schemas.openxmlformats.org/drawingml/2006/main">
                  <a:graphicData uri="http://schemas.microsoft.com/office/word/2010/wordprocessingShape">
                    <wps:wsp>
                      <wps:cNvSpPr/>
                      <wps:spPr>
                        <a:xfrm>
                          <a:off x="0" y="0"/>
                          <a:ext cx="519793" cy="307521"/>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166B1" id="Rectángulo 1" o:spid="_x0000_s1026" style="position:absolute;margin-left:279.65pt;margin-top:22.95pt;width:40.95pt;height:24.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" filled="f" strokecolor="#ffc000">
                <v:shadow on="t" color="black" opacity="22937f" origin=",.5" offset="0,.63889mm"/>
              </v:rect>
            </w:pict>
          </mc:Fallback>
        </mc:AlternateContent>
      </w:r>
      <w:r>
        <w:rPr>
          <w:noProof/>
          <w:lang w:val="es-CO"/>
        </w:rPr>
        <mc:AlternateContent>
          <mc:Choice Requires="wps">
            <w:drawing>
              <wp:anchor distT="0" distB="0" distL="114300" distR="114300" simplePos="0" relativeHeight="251650560" behindDoc="0" locked="0" layoutInCell="1" allowOverlap="1" wp14:anchorId="0A719EDC" wp14:editId="32E2CD4D">
                <wp:simplePos x="0" y="0"/>
                <wp:positionH relativeFrom="column">
                  <wp:posOffset>2234112</wp:posOffset>
                </wp:positionH>
                <wp:positionV relativeFrom="paragraph">
                  <wp:posOffset>312601</wp:posOffset>
                </wp:positionV>
                <wp:extent cx="628650" cy="263978"/>
                <wp:effectExtent l="57150" t="19050" r="76200" b="98425"/>
                <wp:wrapNone/>
                <wp:docPr id="731070873" name="Rectángulo 1"/>
                <wp:cNvGraphicFramePr/>
                <a:graphic xmlns:a="http://schemas.openxmlformats.org/drawingml/2006/main">
                  <a:graphicData uri="http://schemas.microsoft.com/office/word/2010/wordprocessingShape">
                    <wps:wsp>
                      <wps:cNvSpPr/>
                      <wps:spPr>
                        <a:xfrm>
                          <a:off x="0" y="0"/>
                          <a:ext cx="628650" cy="263978"/>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86A627" id="Rectángulo 1" o:spid="_x0000_s1026" style="position:absolute;margin-left:175.9pt;margin-top:24.6pt;width:49.5pt;height:20.8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" filled="f" strokecolor="#ffc000">
                <v:shadow on="t" color="black" opacity="22937f" origin=",.5" offset="0,.63889mm"/>
              </v:rect>
            </w:pict>
          </mc:Fallback>
        </mc:AlternateContent>
      </w:r>
      <w:r w:rsidRPr="00471D05">
        <w:rPr>
          <w:lang w:val="es-CO"/>
        </w:rPr>
        <w:t>▼          ▼          ▼</w:t>
      </w:r>
    </w:p>
    <w:p w14:paraId="7A28A1F0" w14:textId="6D58F1E9" w:rsidR="00471D05" w:rsidRPr="00471D05" w:rsidRDefault="00471D05" w:rsidP="00471D05">
      <w:pPr>
        <w:jc w:val="center"/>
        <w:rPr>
          <w:lang w:val="es-CO"/>
        </w:rPr>
      </w:pPr>
      <w:r w:rsidRPr="00471D05">
        <w:rPr>
          <w:lang w:val="es-CO"/>
        </w:rPr>
        <w:t>Apache       PHP       MySQL</w:t>
      </w:r>
    </w:p>
    <w:p w14:paraId="48D72C20" w14:textId="7C0C38CB" w:rsidR="00471D05" w:rsidRPr="00471D05" w:rsidRDefault="00471D05" w:rsidP="00471D05">
      <w:pPr>
        <w:jc w:val="center"/>
        <w:rPr>
          <w:lang w:val="es-CO"/>
        </w:rPr>
      </w:pPr>
      <w:r>
        <w:rPr>
          <w:noProof/>
          <w:lang w:val="es-CO"/>
        </w:rPr>
        <mc:AlternateContent>
          <mc:Choice Requires="wps">
            <w:drawing>
              <wp:anchor distT="0" distB="0" distL="114300" distR="114300" simplePos="0" relativeHeight="251667968" behindDoc="0" locked="0" layoutInCell="1" allowOverlap="1" wp14:anchorId="3AFD6355" wp14:editId="66A1E2A5">
                <wp:simplePos x="0" y="0"/>
                <wp:positionH relativeFrom="column">
                  <wp:posOffset>3366407</wp:posOffset>
                </wp:positionH>
                <wp:positionV relativeFrom="paragraph">
                  <wp:posOffset>275953</wp:posOffset>
                </wp:positionV>
                <wp:extent cx="1009650" cy="318135"/>
                <wp:effectExtent l="57150" t="19050" r="76200" b="100965"/>
                <wp:wrapNone/>
                <wp:docPr id="2123614246" name="Rectángulo 1"/>
                <wp:cNvGraphicFramePr/>
                <a:graphic xmlns:a="http://schemas.openxmlformats.org/drawingml/2006/main">
                  <a:graphicData uri="http://schemas.microsoft.com/office/word/2010/wordprocessingShape">
                    <wps:wsp>
                      <wps:cNvSpPr/>
                      <wps:spPr>
                        <a:xfrm>
                          <a:off x="0" y="0"/>
                          <a:ext cx="1009650" cy="318135"/>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1B0E05" id="Rectángulo 1" o:spid="_x0000_s1026" style="position:absolute;margin-left:265.05pt;margin-top:21.75pt;width:79.5pt;height:25.0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" filled="f" strokecolor="#ffc000">
                <v:shadow on="t" color="black" opacity="22937f" origin=",.5" offset="0,.63889mm"/>
              </v:rect>
            </w:pict>
          </mc:Fallback>
        </mc:AlternateContent>
      </w:r>
      <w:r>
        <w:rPr>
          <w:noProof/>
          <w:lang w:val="es-CO"/>
        </w:rPr>
        <mc:AlternateContent>
          <mc:Choice Requires="wps">
            <w:drawing>
              <wp:anchor distT="0" distB="0" distL="114300" distR="114300" simplePos="0" relativeHeight="251664896" behindDoc="0" locked="0" layoutInCell="1" allowOverlap="1" wp14:anchorId="36299037" wp14:editId="087ED0DC">
                <wp:simplePos x="0" y="0"/>
                <wp:positionH relativeFrom="column">
                  <wp:posOffset>2027463</wp:posOffset>
                </wp:positionH>
                <wp:positionV relativeFrom="paragraph">
                  <wp:posOffset>275953</wp:posOffset>
                </wp:positionV>
                <wp:extent cx="998765" cy="318407"/>
                <wp:effectExtent l="57150" t="19050" r="68580" b="100965"/>
                <wp:wrapNone/>
                <wp:docPr id="2058745593" name="Rectángulo 1"/>
                <wp:cNvGraphicFramePr/>
                <a:graphic xmlns:a="http://schemas.openxmlformats.org/drawingml/2006/main">
                  <a:graphicData uri="http://schemas.microsoft.com/office/word/2010/wordprocessingShape">
                    <wps:wsp>
                      <wps:cNvSpPr/>
                      <wps:spPr>
                        <a:xfrm>
                          <a:off x="0" y="0"/>
                          <a:ext cx="998765" cy="318407"/>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D2E00" id="Rectángulo 1" o:spid="_x0000_s1026" style="position:absolute;margin-left:159.65pt;margin-top:21.75pt;width:78.65pt;height:25.0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" filled="f" strokecolor="#ffc000">
                <v:shadow on="t" color="black" opacity="22937f" origin=",.5" offset="0,.63889mm"/>
              </v:rect>
            </w:pict>
          </mc:Fallback>
        </mc:AlternateContent>
      </w:r>
      <w:r w:rsidRPr="00471D05">
        <w:rPr>
          <w:lang w:val="es-CO"/>
        </w:rPr>
        <w:t>▼                     ▼</w:t>
      </w:r>
    </w:p>
    <w:p w14:paraId="01C4AA3C" w14:textId="752CF6D1" w:rsidR="00471D05" w:rsidRPr="00471D05" w:rsidRDefault="00471D05" w:rsidP="00471D05">
      <w:pPr>
        <w:jc w:val="center"/>
        <w:rPr>
          <w:lang w:val="es-CO"/>
        </w:rPr>
      </w:pPr>
      <w:proofErr w:type="spellStart"/>
      <w:r w:rsidRPr="00471D05">
        <w:rPr>
          <w:lang w:val="es-CO"/>
        </w:rPr>
        <w:t>DocuMind</w:t>
      </w:r>
      <w:proofErr w:type="spellEnd"/>
      <w:r w:rsidRPr="00471D05">
        <w:rPr>
          <w:lang w:val="es-CO"/>
        </w:rPr>
        <w:t xml:space="preserve"> IA             Base de datos</w:t>
      </w:r>
    </w:p>
    <w:p w14:paraId="15639385" w14:textId="4937AA4F" w:rsidR="00471D05" w:rsidRPr="00471D05" w:rsidRDefault="00471D05" w:rsidP="00471D05">
      <w:pPr>
        <w:jc w:val="center"/>
        <w:rPr>
          <w:lang w:val="es-CO"/>
        </w:rPr>
      </w:pPr>
      <w:r>
        <w:rPr>
          <w:noProof/>
          <w:lang w:val="es-CO"/>
        </w:rPr>
        <mc:AlternateContent>
          <mc:Choice Requires="wps">
            <w:drawing>
              <wp:anchor distT="0" distB="0" distL="114300" distR="114300" simplePos="0" relativeHeight="251672064" behindDoc="0" locked="0" layoutInCell="1" allowOverlap="1" wp14:anchorId="45B6BF60" wp14:editId="1F63E4D5">
                <wp:simplePos x="0" y="0"/>
                <wp:positionH relativeFrom="column">
                  <wp:posOffset>2571750</wp:posOffset>
                </wp:positionH>
                <wp:positionV relativeFrom="paragraph">
                  <wp:posOffset>326027</wp:posOffset>
                </wp:positionV>
                <wp:extent cx="1262561" cy="242207"/>
                <wp:effectExtent l="57150" t="19050" r="71120" b="100965"/>
                <wp:wrapNone/>
                <wp:docPr id="1538014172" name="Rectángulo 1"/>
                <wp:cNvGraphicFramePr/>
                <a:graphic xmlns:a="http://schemas.openxmlformats.org/drawingml/2006/main">
                  <a:graphicData uri="http://schemas.microsoft.com/office/word/2010/wordprocessingShape">
                    <wps:wsp>
                      <wps:cNvSpPr/>
                      <wps:spPr>
                        <a:xfrm>
                          <a:off x="0" y="0"/>
                          <a:ext cx="1262561" cy="242207"/>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D13419" id="Rectángulo 1" o:spid="_x0000_s1026" style="position:absolute;margin-left:202.5pt;margin-top:25.65pt;width:99.4pt;height:19.0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" filled="f" strokecolor="#ffc000">
                <v:shadow on="t" color="black" opacity="22937f" origin=",.5" offset="0,.63889mm"/>
              </v:rect>
            </w:pict>
          </mc:Fallback>
        </mc:AlternateContent>
      </w:r>
      <w:r w:rsidRPr="00471D05">
        <w:rPr>
          <w:lang w:val="es-CO"/>
        </w:rPr>
        <w:t>▼</w:t>
      </w:r>
    </w:p>
    <w:p w14:paraId="281F19BA" w14:textId="375DF962" w:rsidR="00471D05" w:rsidRPr="00471D05" w:rsidRDefault="00471D05" w:rsidP="00471D05">
      <w:pPr>
        <w:jc w:val="center"/>
        <w:rPr>
          <w:lang w:val="es-CO"/>
        </w:rPr>
      </w:pPr>
      <w:r w:rsidRPr="00471D05">
        <w:rPr>
          <w:lang w:val="es-CO"/>
        </w:rPr>
        <w:t>Navegador web</w:t>
      </w:r>
    </w:p>
    <w:p w14:paraId="204ECE8D" w14:textId="4BB91425" w:rsidR="00471D05" w:rsidRPr="00471D05" w:rsidRDefault="00471D05" w:rsidP="00471D05">
      <w:pPr>
        <w:jc w:val="center"/>
        <w:rPr>
          <w:lang w:val="es-CO"/>
        </w:rPr>
      </w:pPr>
      <w:r>
        <w:rPr>
          <w:noProof/>
          <w:lang w:val="es-CO"/>
        </w:rPr>
        <mc:AlternateContent>
          <mc:Choice Requires="wps">
            <w:drawing>
              <wp:anchor distT="0" distB="0" distL="114300" distR="114300" simplePos="0" relativeHeight="251674112" behindDoc="0" locked="0" layoutInCell="1" allowOverlap="1" wp14:anchorId="1B794325" wp14:editId="0CD3C373">
                <wp:simplePos x="0" y="0"/>
                <wp:positionH relativeFrom="column">
                  <wp:posOffset>2158093</wp:posOffset>
                </wp:positionH>
                <wp:positionV relativeFrom="paragraph">
                  <wp:posOffset>300536</wp:posOffset>
                </wp:positionV>
                <wp:extent cx="2011136" cy="351065"/>
                <wp:effectExtent l="57150" t="19050" r="84455" b="87630"/>
                <wp:wrapNone/>
                <wp:docPr id="671108631" name="Rectángulo 1"/>
                <wp:cNvGraphicFramePr/>
                <a:graphic xmlns:a="http://schemas.openxmlformats.org/drawingml/2006/main">
                  <a:graphicData uri="http://schemas.microsoft.com/office/word/2010/wordprocessingShape">
                    <wps:wsp>
                      <wps:cNvSpPr/>
                      <wps:spPr>
                        <a:xfrm>
                          <a:off x="0" y="0"/>
                          <a:ext cx="2011136" cy="351065"/>
                        </a:xfrm>
                        <a:prstGeom prst="rect">
                          <a:avLst/>
                        </a:prstGeom>
                        <a:noFill/>
                        <a:ln>
                          <a:solidFill>
                            <a:srgbClr val="FFC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D0BF0F" id="Rectángulo 1" o:spid="_x0000_s1026" style="position:absolute;margin-left:169.95pt;margin-top:23.65pt;width:158.35pt;height:27.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" filled="f" strokecolor="#ffc000">
                <v:shadow on="t" color="black" opacity="22937f" origin=",.5" offset="0,.63889mm"/>
              </v:rect>
            </w:pict>
          </mc:Fallback>
        </mc:AlternateContent>
      </w:r>
      <w:r w:rsidRPr="00471D05">
        <w:rPr>
          <w:lang w:val="es-CO"/>
        </w:rPr>
        <w:t>▼</w:t>
      </w:r>
    </w:p>
    <w:p w14:paraId="56F1CCC5" w14:textId="5C9E9B4F" w:rsidR="001F3C0F" w:rsidRPr="00967F7F" w:rsidRDefault="00471D05" w:rsidP="00471D05">
      <w:pPr>
        <w:jc w:val="center"/>
        <w:rPr>
          <w:lang w:val="es-CO"/>
        </w:rPr>
      </w:pPr>
      <w:r w:rsidRPr="00471D05">
        <w:rPr>
          <w:lang w:val="es-CO"/>
        </w:rPr>
        <w:t>http://localhost/documind-ia/</w:t>
      </w:r>
    </w:p>
    <w:sectPr w:rsidR="001F3C0F" w:rsidRPr="00967F7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11461817">
    <w:abstractNumId w:val="8"/>
  </w:num>
  <w:num w:numId="2" w16cid:durableId="808981170">
    <w:abstractNumId w:val="6"/>
  </w:num>
  <w:num w:numId="3" w16cid:durableId="116071312">
    <w:abstractNumId w:val="5"/>
  </w:num>
  <w:num w:numId="4" w16cid:durableId="2013949890">
    <w:abstractNumId w:val="4"/>
  </w:num>
  <w:num w:numId="5" w16cid:durableId="1742294055">
    <w:abstractNumId w:val="7"/>
  </w:num>
  <w:num w:numId="6" w16cid:durableId="1302616962">
    <w:abstractNumId w:val="3"/>
  </w:num>
  <w:num w:numId="7" w16cid:durableId="1697340780">
    <w:abstractNumId w:val="2"/>
  </w:num>
  <w:num w:numId="8" w16cid:durableId="1613438168">
    <w:abstractNumId w:val="1"/>
  </w:num>
  <w:num w:numId="9" w16cid:durableId="311327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AE5"/>
    <w:rsid w:val="0015074B"/>
    <w:rsid w:val="001A0424"/>
    <w:rsid w:val="001F3C0F"/>
    <w:rsid w:val="0029639D"/>
    <w:rsid w:val="00326F90"/>
    <w:rsid w:val="00471D05"/>
    <w:rsid w:val="0057255F"/>
    <w:rsid w:val="00780B3B"/>
    <w:rsid w:val="00967F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D69F40"/>
  <w14:defaultImageDpi w14:val="300"/>
  <w15:docId w15:val="{584B8647-6517-4AFB-BC35-B19DE7FB0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57255F"/>
    <w:pPr>
      <w:keepNext/>
      <w:keepLines/>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57255F"/>
    <w:pPr>
      <w:keepNext/>
      <w:keepLines/>
      <w:outlineLvl w:val="1"/>
    </w:pPr>
    <w:rPr>
      <w:rFonts w:eastAsiaTheme="majorEastAsia" w:cstheme="majorBidi"/>
      <w:b/>
      <w:bCs/>
      <w:caps/>
      <w:color w:val="000000" w:themeColor="text1"/>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57255F"/>
    <w:rPr>
      <w:rFonts w:ascii="Times New Roman" w:eastAsiaTheme="majorEastAsia" w:hAnsi="Times New Roman" w:cstheme="majorBidi"/>
      <w:b/>
      <w:bCs/>
      <w:caps/>
      <w:sz w:val="24"/>
      <w:szCs w:val="28"/>
    </w:rPr>
  </w:style>
  <w:style w:type="character" w:customStyle="1" w:styleId="Ttulo2Car">
    <w:name w:val="Título 2 Car"/>
    <w:basedOn w:val="Fuentedeprrafopredeter"/>
    <w:link w:val="Ttulo2"/>
    <w:uiPriority w:val="9"/>
    <w:rsid w:val="0057255F"/>
    <w:rPr>
      <w:rFonts w:ascii="Times New Roman" w:eastAsiaTheme="majorEastAsia" w:hAnsi="Times New Roman" w:cstheme="majorBidi"/>
      <w:b/>
      <w:bCs/>
      <w:caps/>
      <w:color w:val="000000" w:themeColor="text1"/>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196</Words>
  <Characters>1079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Duban Guarin</cp:lastModifiedBy>
  <cp:revision>2</cp:revision>
  <dcterms:created xsi:type="dcterms:W3CDTF">2026-09-11T05:07:00Z</dcterms:created>
  <dcterms:modified xsi:type="dcterms:W3CDTF">2026-09-11T05:07:00Z</dcterms:modified>
  <cp:category/>
</cp:coreProperties>
</file>