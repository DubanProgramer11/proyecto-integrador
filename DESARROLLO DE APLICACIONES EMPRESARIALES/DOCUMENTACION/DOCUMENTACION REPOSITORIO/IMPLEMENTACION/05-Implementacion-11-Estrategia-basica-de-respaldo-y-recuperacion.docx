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40BD4" w14:textId="77777777" w:rsidR="00C30A39" w:rsidRPr="00C30A39" w:rsidRDefault="00C30A39" w:rsidP="00C30A39">
      <w:pPr>
        <w:pStyle w:val="Ttulo1"/>
        <w:jc w:val="center"/>
        <w:rPr>
          <w:lang w:val="es-CO"/>
        </w:rPr>
      </w:pPr>
      <w:r w:rsidRPr="00C30A39">
        <w:rPr>
          <w:lang w:val="es-CO"/>
        </w:rPr>
        <w:t>ESTRATEGIA BÁSICA DE RESPALDO Y RECUPERACIÓN</w:t>
      </w:r>
    </w:p>
    <w:p w14:paraId="778699E1" w14:textId="77777777" w:rsidR="00C30A39" w:rsidRPr="00C30A39" w:rsidRDefault="00C30A39" w:rsidP="00C30A39">
      <w:pPr>
        <w:rPr>
          <w:lang w:val="es-CO"/>
        </w:rPr>
      </w:pPr>
    </w:p>
    <w:p w14:paraId="49E240B1" w14:textId="14340868" w:rsidR="00C30A39" w:rsidRDefault="00C30A39" w:rsidP="00C30A39">
      <w:pPr>
        <w:rPr>
          <w:lang w:val="es-CO"/>
        </w:rPr>
      </w:pPr>
      <w:r w:rsidRPr="00C30A39">
        <w:rPr>
          <w:lang w:val="es-CO"/>
        </w:rPr>
        <w:t>La estrategia de respaldo tiene como objetivo proteger la información almacenada en el sistema y facilitar la recuperación de la aplicación ante una pérdida de datos, una reinstalación o una falla del entorno local.</w:t>
      </w:r>
    </w:p>
    <w:p w14:paraId="42493F86" w14:textId="77777777" w:rsidR="00C30A39" w:rsidRPr="00C30A39" w:rsidRDefault="00C30A39" w:rsidP="00C30A39">
      <w:pPr>
        <w:rPr>
          <w:lang w:val="es-CO"/>
        </w:rPr>
      </w:pPr>
    </w:p>
    <w:p w14:paraId="1E9835D4" w14:textId="2B3334DB" w:rsidR="00C30A39" w:rsidRDefault="00C30A39" w:rsidP="00C30A39">
      <w:pPr>
        <w:rPr>
          <w:lang w:val="es-CO"/>
        </w:rPr>
      </w:pPr>
      <w:r w:rsidRPr="00C30A39">
        <w:rPr>
          <w:lang w:val="es-CO"/>
        </w:rPr>
        <w:t xml:space="preserve">• Base de datos: realizar periódicamente una copia de la base de datos </w:t>
      </w:r>
      <w:proofErr w:type="spellStart"/>
      <w:r w:rsidRPr="00C30A39">
        <w:rPr>
          <w:lang w:val="es-CO"/>
        </w:rPr>
        <w:t>documind_ia</w:t>
      </w:r>
      <w:proofErr w:type="spellEnd"/>
      <w:r w:rsidRPr="00C30A39">
        <w:rPr>
          <w:lang w:val="es-CO"/>
        </w:rPr>
        <w:t xml:space="preserve"> desde </w:t>
      </w:r>
      <w:proofErr w:type="spellStart"/>
      <w:r w:rsidRPr="00C30A39">
        <w:rPr>
          <w:lang w:val="es-CO"/>
        </w:rPr>
        <w:t>phpMyAdmin</w:t>
      </w:r>
      <w:proofErr w:type="spellEnd"/>
      <w:r w:rsidRPr="00C30A39">
        <w:rPr>
          <w:lang w:val="es-CO"/>
        </w:rPr>
        <w:t xml:space="preserve">, utilizando la opción "Exportar", o mediante la herramienta </w:t>
      </w:r>
      <w:proofErr w:type="spellStart"/>
      <w:r w:rsidRPr="00C30A39">
        <w:rPr>
          <w:lang w:val="es-CO"/>
        </w:rPr>
        <w:t>mysqldump</w:t>
      </w:r>
      <w:proofErr w:type="spellEnd"/>
      <w:r w:rsidRPr="00C30A39">
        <w:rPr>
          <w:lang w:val="es-CO"/>
        </w:rPr>
        <w:t>. Las copias deben conservarse con fechas identificables y almacenarse fuera del equipo donde se encuentra la aplicación.</w:t>
      </w:r>
    </w:p>
    <w:p w14:paraId="12D1F1D8" w14:textId="77777777" w:rsidR="00C30A39" w:rsidRPr="00C30A39" w:rsidRDefault="00C30A39" w:rsidP="00C30A39">
      <w:pPr>
        <w:rPr>
          <w:lang w:val="es-CO"/>
        </w:rPr>
      </w:pPr>
    </w:p>
    <w:p w14:paraId="08C76E41" w14:textId="667F7C70" w:rsidR="00C30A39" w:rsidRDefault="00C30A39" w:rsidP="00C30A39">
      <w:pPr>
        <w:rPr>
          <w:lang w:val="es-CO"/>
        </w:rPr>
      </w:pPr>
      <w:r w:rsidRPr="00C30A39">
        <w:rPr>
          <w:lang w:val="es-CO"/>
        </w:rPr>
        <w:t xml:space="preserve">• Archivos originales: realizar copias periódicas de la carpeta </w:t>
      </w:r>
      <w:proofErr w:type="spellStart"/>
      <w:r w:rsidRPr="00C30A39">
        <w:rPr>
          <w:lang w:val="es-CO"/>
        </w:rPr>
        <w:t>uploads</w:t>
      </w:r>
      <w:proofErr w:type="spellEnd"/>
      <w:r w:rsidRPr="00C30A39">
        <w:rPr>
          <w:lang w:val="es-CO"/>
        </w:rPr>
        <w:t>/, debido a que contiene los documentos originales cargados por los usuarios y que son referenciados desde la base de datos.</w:t>
      </w:r>
    </w:p>
    <w:p w14:paraId="19E238A4" w14:textId="77777777" w:rsidR="00C30A39" w:rsidRPr="00C30A39" w:rsidRDefault="00C30A39" w:rsidP="00C30A39">
      <w:pPr>
        <w:rPr>
          <w:lang w:val="es-CO"/>
        </w:rPr>
      </w:pPr>
    </w:p>
    <w:p w14:paraId="77C3464E" w14:textId="43D5CE72" w:rsidR="00C30A39" w:rsidRDefault="00C30A39" w:rsidP="00C30A39">
      <w:pPr>
        <w:rPr>
          <w:lang w:val="es-CO"/>
        </w:rPr>
      </w:pPr>
      <w:r w:rsidRPr="00C30A39">
        <w:rPr>
          <w:lang w:val="es-CO"/>
        </w:rPr>
        <w:t xml:space="preserve">• Archivos de configuración: conservar de manera segura una copia de </w:t>
      </w:r>
      <w:proofErr w:type="spellStart"/>
      <w:r w:rsidRPr="00C30A39">
        <w:rPr>
          <w:lang w:val="es-CO"/>
        </w:rPr>
        <w:t>config</w:t>
      </w:r>
      <w:proofErr w:type="spellEnd"/>
      <w:r w:rsidRPr="00C30A39">
        <w:rPr>
          <w:lang w:val="es-CO"/>
        </w:rPr>
        <w:t>/</w:t>
      </w:r>
      <w:proofErr w:type="spellStart"/>
      <w:r w:rsidRPr="00C30A39">
        <w:rPr>
          <w:lang w:val="es-CO"/>
        </w:rPr>
        <w:t>conexion.php</w:t>
      </w:r>
      <w:proofErr w:type="spellEnd"/>
      <w:r w:rsidRPr="00C30A39">
        <w:rPr>
          <w:lang w:val="es-CO"/>
        </w:rPr>
        <w:t xml:space="preserve"> y </w:t>
      </w:r>
      <w:proofErr w:type="spellStart"/>
      <w:r w:rsidRPr="00C30A39">
        <w:rPr>
          <w:lang w:val="es-CO"/>
        </w:rPr>
        <w:t>config</w:t>
      </w:r>
      <w:proofErr w:type="spellEnd"/>
      <w:r w:rsidRPr="00C30A39">
        <w:rPr>
          <w:lang w:val="es-CO"/>
        </w:rPr>
        <w:t>/</w:t>
      </w:r>
      <w:proofErr w:type="spellStart"/>
      <w:r w:rsidRPr="00C30A39">
        <w:rPr>
          <w:lang w:val="es-CO"/>
        </w:rPr>
        <w:t>ia.php</w:t>
      </w:r>
      <w:proofErr w:type="spellEnd"/>
      <w:r w:rsidRPr="00C30A39">
        <w:rPr>
          <w:lang w:val="es-CO"/>
        </w:rPr>
        <w:t>. Estos archivos deben mantenerse separados del control de versiones y protegidos debido a que contienen información sensible.</w:t>
      </w:r>
    </w:p>
    <w:p w14:paraId="1F97FC8F" w14:textId="77777777" w:rsidR="00C30A39" w:rsidRPr="00C30A39" w:rsidRDefault="00C30A39" w:rsidP="00C30A39">
      <w:pPr>
        <w:rPr>
          <w:lang w:val="es-CO"/>
        </w:rPr>
      </w:pPr>
    </w:p>
    <w:p w14:paraId="196D049E" w14:textId="77777777" w:rsidR="00C30A39" w:rsidRPr="00C30A39" w:rsidRDefault="00C30A39" w:rsidP="00C30A39">
      <w:pPr>
        <w:rPr>
          <w:lang w:val="es-CO"/>
        </w:rPr>
      </w:pPr>
      <w:r w:rsidRPr="00C30A39">
        <w:rPr>
          <w:lang w:val="es-CO"/>
        </w:rPr>
        <w:t xml:space="preserve">• Recuperación: ante una falla del entorno, se puede reinstalar XAMPP, restaurar la base de datos mediante el respaldo disponible, recuperar la carpeta </w:t>
      </w:r>
      <w:proofErr w:type="spellStart"/>
      <w:r w:rsidRPr="00C30A39">
        <w:rPr>
          <w:lang w:val="es-CO"/>
        </w:rPr>
        <w:t>uploads</w:t>
      </w:r>
      <w:proofErr w:type="spellEnd"/>
      <w:r w:rsidRPr="00C30A39">
        <w:rPr>
          <w:lang w:val="es-CO"/>
        </w:rPr>
        <w:t>/ y configurar nuevamente los archivos de conexión y del servicio de Inteligencia Artificial.</w:t>
      </w:r>
    </w:p>
    <w:p w14:paraId="3B9B182F" w14:textId="77777777" w:rsidR="00C30A39" w:rsidRPr="00C30A39" w:rsidRDefault="00C30A39" w:rsidP="00C30A39">
      <w:pPr>
        <w:ind w:firstLine="0"/>
        <w:rPr>
          <w:lang w:val="es-CO"/>
        </w:rPr>
      </w:pPr>
    </w:p>
    <w:p w14:paraId="4BDB2AED" w14:textId="77777777" w:rsidR="00C30A39" w:rsidRPr="00C30A39" w:rsidRDefault="00C30A39" w:rsidP="00C30A39">
      <w:pPr>
        <w:pStyle w:val="Ttulo2"/>
        <w:rPr>
          <w:lang w:val="es-CO"/>
        </w:rPr>
      </w:pPr>
      <w:r w:rsidRPr="00C30A39">
        <w:rPr>
          <w:lang w:val="es-CO"/>
        </w:rPr>
        <w:lastRenderedPageBreak/>
        <w:t>FLUJO BÁSICO DE RECUPERACIÓN</w:t>
      </w:r>
    </w:p>
    <w:p w14:paraId="320AA808" w14:textId="12558B73" w:rsidR="00C30A39" w:rsidRPr="00C30A39" w:rsidRDefault="00C30A39" w:rsidP="00C30A39">
      <w:pPr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F6FBD27" wp14:editId="24ED6E2C">
                <wp:simplePos x="0" y="0"/>
                <wp:positionH relativeFrom="column">
                  <wp:posOffset>2568102</wp:posOffset>
                </wp:positionH>
                <wp:positionV relativeFrom="paragraph">
                  <wp:posOffset>233140</wp:posOffset>
                </wp:positionV>
                <wp:extent cx="1293779" cy="457200"/>
                <wp:effectExtent l="57150" t="19050" r="78105" b="95250"/>
                <wp:wrapNone/>
                <wp:docPr id="163954986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779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125DE1" id="Rectángulo 1" o:spid="_x0000_s1026" style="position:absolute;margin-left:202.2pt;margin-top:18.35pt;width:101.85pt;height:36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" filled="f" strokecolor="#e00">
                <v:shadow on="t" color="black" opacity="22937f" origin=",.5" offset="0,.63889mm"/>
              </v:rect>
            </w:pict>
          </mc:Fallback>
        </mc:AlternateContent>
      </w:r>
    </w:p>
    <w:p w14:paraId="5DDCFDE4" w14:textId="5251A06F" w:rsidR="00C30A39" w:rsidRPr="00C30A39" w:rsidRDefault="00C30A39" w:rsidP="00C30A39">
      <w:pPr>
        <w:jc w:val="center"/>
        <w:rPr>
          <w:lang w:val="es-CO"/>
        </w:rPr>
      </w:pPr>
      <w:r w:rsidRPr="00C30A39">
        <w:rPr>
          <w:lang w:val="es-CO"/>
        </w:rPr>
        <w:t>Copia de seguridad</w:t>
      </w:r>
    </w:p>
    <w:p w14:paraId="0204FC82" w14:textId="76D36C3A" w:rsidR="00C30A39" w:rsidRPr="00C30A39" w:rsidRDefault="00C30A39" w:rsidP="00C30A39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B011AB7" wp14:editId="389D4F5C">
                <wp:simplePos x="0" y="0"/>
                <wp:positionH relativeFrom="column">
                  <wp:posOffset>2534244</wp:posOffset>
                </wp:positionH>
                <wp:positionV relativeFrom="paragraph">
                  <wp:posOffset>218791</wp:posOffset>
                </wp:positionV>
                <wp:extent cx="1293779" cy="457200"/>
                <wp:effectExtent l="57150" t="19050" r="78105" b="95250"/>
                <wp:wrapNone/>
                <wp:docPr id="7453459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779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0723F5" id="Rectángulo 1" o:spid="_x0000_s1026" style="position:absolute;margin-left:199.55pt;margin-top:17.25pt;width:101.85pt;height:36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" filled="f" strokecolor="#e00">
                <v:shadow on="t" color="black" opacity="22937f" origin=",.5" offset="0,.63889mm"/>
              </v:rect>
            </w:pict>
          </mc:Fallback>
        </mc:AlternateContent>
      </w:r>
      <w:r w:rsidRPr="00C30A39">
        <w:rPr>
          <w:lang w:val="es-CO"/>
        </w:rPr>
        <w:t>↓</w:t>
      </w:r>
    </w:p>
    <w:p w14:paraId="1457B130" w14:textId="171D7A67" w:rsidR="00C30A39" w:rsidRPr="00C30A39" w:rsidRDefault="00C30A39" w:rsidP="00C30A39">
      <w:pPr>
        <w:jc w:val="center"/>
        <w:rPr>
          <w:lang w:val="es-CO"/>
        </w:rPr>
      </w:pPr>
      <w:r w:rsidRPr="00C30A39">
        <w:rPr>
          <w:lang w:val="es-CO"/>
        </w:rPr>
        <w:t>Reinstalar entorno</w:t>
      </w:r>
    </w:p>
    <w:p w14:paraId="03354D7E" w14:textId="63C71927" w:rsidR="00C30A39" w:rsidRPr="00C30A39" w:rsidRDefault="00C30A39" w:rsidP="00C30A39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04DEFF0" wp14:editId="60F9656C">
                <wp:simplePos x="0" y="0"/>
                <wp:positionH relativeFrom="column">
                  <wp:posOffset>2352878</wp:posOffset>
                </wp:positionH>
                <wp:positionV relativeFrom="paragraph">
                  <wp:posOffset>221710</wp:posOffset>
                </wp:positionV>
                <wp:extent cx="1723011" cy="457200"/>
                <wp:effectExtent l="57150" t="19050" r="67945" b="95250"/>
                <wp:wrapNone/>
                <wp:docPr id="36792949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011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E3F36E" id="Rectángulo 1" o:spid="_x0000_s1026" style="position:absolute;margin-left:185.25pt;margin-top:17.45pt;width:135.65pt;height:36pt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" filled="f" strokecolor="#e00">
                <v:shadow on="t" color="black" opacity="22937f" origin=",.5" offset="0,.63889mm"/>
              </v:rect>
            </w:pict>
          </mc:Fallback>
        </mc:AlternateContent>
      </w:r>
      <w:r w:rsidRPr="00C30A39">
        <w:rPr>
          <w:lang w:val="es-CO"/>
        </w:rPr>
        <w:t>↓</w:t>
      </w:r>
    </w:p>
    <w:p w14:paraId="2EEA9718" w14:textId="77777777" w:rsidR="00C30A39" w:rsidRPr="00C30A39" w:rsidRDefault="00C30A39" w:rsidP="00C30A39">
      <w:pPr>
        <w:jc w:val="center"/>
        <w:rPr>
          <w:lang w:val="es-CO"/>
        </w:rPr>
      </w:pPr>
      <w:r w:rsidRPr="00C30A39">
        <w:rPr>
          <w:lang w:val="es-CO"/>
        </w:rPr>
        <w:t>Restaurar base de datos</w:t>
      </w:r>
    </w:p>
    <w:p w14:paraId="78B32FA9" w14:textId="703C0EC8" w:rsidR="00C30A39" w:rsidRPr="00C30A39" w:rsidRDefault="00C30A39" w:rsidP="00C30A39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4F3DE4F" wp14:editId="29C391D3">
                <wp:simplePos x="0" y="0"/>
                <wp:positionH relativeFrom="column">
                  <wp:posOffset>2313967</wp:posOffset>
                </wp:positionH>
                <wp:positionV relativeFrom="paragraph">
                  <wp:posOffset>211333</wp:posOffset>
                </wp:positionV>
                <wp:extent cx="1791105" cy="457200"/>
                <wp:effectExtent l="57150" t="19050" r="76200" b="95250"/>
                <wp:wrapNone/>
                <wp:docPr id="67415923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1105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B4A7190" id="Rectángulo 1" o:spid="_x0000_s1026" style="position:absolute;margin-left:182.2pt;margin-top:16.65pt;width:141.05pt;height:36pt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" filled="f" strokecolor="#e00">
                <v:shadow on="t" color="black" opacity="22937f" origin=",.5" offset="0,.63889mm"/>
              </v:rect>
            </w:pict>
          </mc:Fallback>
        </mc:AlternateContent>
      </w:r>
      <w:r w:rsidRPr="00C30A39">
        <w:rPr>
          <w:lang w:val="es-CO"/>
        </w:rPr>
        <w:t>↓</w:t>
      </w:r>
    </w:p>
    <w:p w14:paraId="0D38633A" w14:textId="6BD1F1F4" w:rsidR="00C30A39" w:rsidRPr="00C30A39" w:rsidRDefault="00C30A39" w:rsidP="00C30A39">
      <w:pPr>
        <w:jc w:val="center"/>
        <w:rPr>
          <w:lang w:val="es-CO"/>
        </w:rPr>
      </w:pPr>
      <w:r w:rsidRPr="00C30A39">
        <w:rPr>
          <w:lang w:val="es-CO"/>
        </w:rPr>
        <w:t xml:space="preserve">Restaurar carpeta </w:t>
      </w:r>
      <w:proofErr w:type="spellStart"/>
      <w:r w:rsidRPr="00C30A39">
        <w:rPr>
          <w:lang w:val="es-CO"/>
        </w:rPr>
        <w:t>uploads</w:t>
      </w:r>
      <w:proofErr w:type="spellEnd"/>
      <w:r w:rsidRPr="00C30A39">
        <w:rPr>
          <w:lang w:val="es-CO"/>
        </w:rPr>
        <w:t>/</w:t>
      </w:r>
    </w:p>
    <w:p w14:paraId="47437339" w14:textId="2618ADB3" w:rsidR="00C30A39" w:rsidRPr="00C30A39" w:rsidRDefault="00C30A39" w:rsidP="00C30A39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E07B795" wp14:editId="0CCBA20D">
                <wp:simplePos x="0" y="0"/>
                <wp:positionH relativeFrom="column">
                  <wp:posOffset>2313967</wp:posOffset>
                </wp:positionH>
                <wp:positionV relativeFrom="paragraph">
                  <wp:posOffset>220413</wp:posOffset>
                </wp:positionV>
                <wp:extent cx="1761666" cy="457200"/>
                <wp:effectExtent l="57150" t="19050" r="67310" b="95250"/>
                <wp:wrapNone/>
                <wp:docPr id="182263235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1666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6DF5DE" id="Rectángulo 1" o:spid="_x0000_s1026" style="position:absolute;margin-left:182.2pt;margin-top:17.35pt;width:138.7pt;height:36pt;z-index: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" filled="f" strokecolor="#e00">
                <v:shadow on="t" color="black" opacity="22937f" origin=",.5" offset="0,.63889mm"/>
              </v:rect>
            </w:pict>
          </mc:Fallback>
        </mc:AlternateContent>
      </w:r>
      <w:r w:rsidRPr="00C30A39">
        <w:rPr>
          <w:lang w:val="es-CO"/>
        </w:rPr>
        <w:t>↓</w:t>
      </w:r>
    </w:p>
    <w:p w14:paraId="01A832AB" w14:textId="1342F545" w:rsidR="00C30A39" w:rsidRPr="00C30A39" w:rsidRDefault="00C30A39" w:rsidP="00C30A39">
      <w:pPr>
        <w:jc w:val="center"/>
        <w:rPr>
          <w:lang w:val="es-CO"/>
        </w:rPr>
      </w:pPr>
      <w:r w:rsidRPr="00C30A39">
        <w:rPr>
          <w:lang w:val="es-CO"/>
        </w:rPr>
        <w:t>Restaurar configuración</w:t>
      </w:r>
    </w:p>
    <w:p w14:paraId="2CAC7F3F" w14:textId="523B3F27" w:rsidR="00C30A39" w:rsidRPr="00C30A39" w:rsidRDefault="00C30A39" w:rsidP="00C30A39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FD4102D" wp14:editId="3D4439E7">
                <wp:simplePos x="0" y="0"/>
                <wp:positionH relativeFrom="column">
                  <wp:posOffset>2548647</wp:posOffset>
                </wp:positionH>
                <wp:positionV relativeFrom="paragraph">
                  <wp:posOffset>223655</wp:posOffset>
                </wp:positionV>
                <wp:extent cx="1293779" cy="457200"/>
                <wp:effectExtent l="57150" t="19050" r="78105" b="95250"/>
                <wp:wrapNone/>
                <wp:docPr id="123811538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779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2827CD" id="Rectángulo 1" o:spid="_x0000_s1026" style="position:absolute;margin-left:200.7pt;margin-top:17.6pt;width:101.85pt;height:36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" filled="f" strokecolor="#e00">
                <v:shadow on="t" color="black" opacity="22937f" origin=",.5" offset="0,.63889mm"/>
              </v:rect>
            </w:pict>
          </mc:Fallback>
        </mc:AlternateContent>
      </w:r>
      <w:r w:rsidRPr="00C30A39">
        <w:rPr>
          <w:lang w:val="es-CO"/>
        </w:rPr>
        <w:t>↓</w:t>
      </w:r>
    </w:p>
    <w:p w14:paraId="709A6568" w14:textId="31C0F31C" w:rsidR="00C30A39" w:rsidRPr="00C30A39" w:rsidRDefault="00C30A39" w:rsidP="00C30A39">
      <w:pPr>
        <w:jc w:val="center"/>
        <w:rPr>
          <w:lang w:val="es-CO"/>
        </w:rPr>
      </w:pPr>
      <w:r w:rsidRPr="00C30A39">
        <w:rPr>
          <w:lang w:val="es-CO"/>
        </w:rPr>
        <w:t>Verificar conexión</w:t>
      </w:r>
    </w:p>
    <w:p w14:paraId="6E314419" w14:textId="15F83878" w:rsidR="00C30A39" w:rsidRPr="00C30A39" w:rsidRDefault="00C30A39" w:rsidP="00C30A39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A0B5435" wp14:editId="76B58EC5">
                <wp:simplePos x="0" y="0"/>
                <wp:positionH relativeFrom="column">
                  <wp:posOffset>2265329</wp:posOffset>
                </wp:positionH>
                <wp:positionV relativeFrom="paragraph">
                  <wp:posOffset>219751</wp:posOffset>
                </wp:positionV>
                <wp:extent cx="1868926" cy="457200"/>
                <wp:effectExtent l="57150" t="19050" r="74295" b="95250"/>
                <wp:wrapNone/>
                <wp:docPr id="19102233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8926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D064AE" id="Rectángulo 1" o:spid="_x0000_s1026" style="position:absolute;margin-left:178.35pt;margin-top:17.3pt;width:147.15pt;height:36pt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" filled="f" strokecolor="#e00">
                <v:shadow on="t" color="black" opacity="22937f" origin=",.5" offset="0,.63889mm"/>
              </v:rect>
            </w:pict>
          </mc:Fallback>
        </mc:AlternateContent>
      </w:r>
      <w:r w:rsidRPr="00C30A39">
        <w:rPr>
          <w:lang w:val="es-CO"/>
        </w:rPr>
        <w:t>↓</w:t>
      </w:r>
    </w:p>
    <w:p w14:paraId="56F1CCC5" w14:textId="40EB17AE" w:rsidR="001F3C0F" w:rsidRPr="00967F7F" w:rsidRDefault="00C30A39" w:rsidP="00C30A39">
      <w:pPr>
        <w:jc w:val="center"/>
        <w:rPr>
          <w:lang w:val="es-CO"/>
        </w:rPr>
      </w:pPr>
      <w:r w:rsidRPr="00C30A39">
        <w:rPr>
          <w:lang w:val="es-CO"/>
        </w:rPr>
        <w:t>Comprobar funcionamiento</w:t>
      </w: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9639D"/>
    <w:rsid w:val="00326F90"/>
    <w:rsid w:val="0057255F"/>
    <w:rsid w:val="00967F7F"/>
    <w:rsid w:val="009B7D2F"/>
    <w:rsid w:val="00AA1D8D"/>
    <w:rsid w:val="00B47730"/>
    <w:rsid w:val="00C30A3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222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2026-09-11T07:04:00Z</dcterms:created>
  <dcterms:modified xsi:type="dcterms:W3CDTF">2026-09-11T07:04:00Z</dcterms:modified>
  <cp:category/>
</cp:coreProperties>
</file>