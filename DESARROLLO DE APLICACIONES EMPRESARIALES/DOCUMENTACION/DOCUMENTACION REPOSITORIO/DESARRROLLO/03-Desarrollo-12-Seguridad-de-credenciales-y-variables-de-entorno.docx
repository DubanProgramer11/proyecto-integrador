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65BE4" w14:textId="77777777" w:rsidR="00520EC0" w:rsidRPr="00520EC0" w:rsidRDefault="00520EC0" w:rsidP="00520EC0">
      <w:pPr>
        <w:pStyle w:val="Ttulo1"/>
        <w:rPr>
          <w:lang w:val="es-CO"/>
        </w:rPr>
      </w:pPr>
      <w:r w:rsidRPr="00520EC0">
        <w:rPr>
          <w:lang w:val="es-CO"/>
        </w:rPr>
        <w:t>SEGURIDAD DE CREDENCIALES Y VARIABLES DE ENTORNO</w:t>
      </w:r>
    </w:p>
    <w:p w14:paraId="0850086F" w14:textId="77777777" w:rsidR="00520EC0" w:rsidRPr="00520EC0" w:rsidRDefault="00520EC0" w:rsidP="00520EC0">
      <w:pPr>
        <w:rPr>
          <w:lang w:val="es-CO"/>
        </w:rPr>
      </w:pPr>
    </w:p>
    <w:p w14:paraId="63456DAF" w14:textId="76723DB1" w:rsidR="00520EC0" w:rsidRPr="00520EC0" w:rsidRDefault="00520EC0" w:rsidP="00520EC0">
      <w:pPr>
        <w:rPr>
          <w:lang w:val="es-CO"/>
        </w:rPr>
      </w:pPr>
      <w:r w:rsidRPr="00520EC0">
        <w:rPr>
          <w:lang w:val="es-CO"/>
        </w:rPr>
        <w:t xml:space="preserve">Las credenciales utilizadas por la aplicación se mantienen separadas de la lógica principal del sistema. La configuración de la conexión a la base de datos se encuentra en </w:t>
      </w:r>
      <w:proofErr w:type="spellStart"/>
      <w:r w:rsidRPr="00520EC0">
        <w:rPr>
          <w:lang w:val="es-CO"/>
        </w:rPr>
        <w:t>config</w:t>
      </w:r>
      <w:proofErr w:type="spellEnd"/>
      <w:r w:rsidRPr="00520EC0">
        <w:rPr>
          <w:lang w:val="es-CO"/>
        </w:rPr>
        <w:t>/</w:t>
      </w:r>
      <w:proofErr w:type="spellStart"/>
      <w:r w:rsidRPr="00520EC0">
        <w:rPr>
          <w:lang w:val="es-CO"/>
        </w:rPr>
        <w:t>conexion.php</w:t>
      </w:r>
      <w:proofErr w:type="spellEnd"/>
      <w:r w:rsidRPr="00520EC0">
        <w:rPr>
          <w:lang w:val="es-CO"/>
        </w:rPr>
        <w:t xml:space="preserve">, mientras que la clave y los parámetros necesarios para utilizar el servicio de Inteligencia Artificial se almacenan en </w:t>
      </w:r>
      <w:proofErr w:type="spellStart"/>
      <w:r w:rsidRPr="00520EC0">
        <w:rPr>
          <w:lang w:val="es-CO"/>
        </w:rPr>
        <w:t>config</w:t>
      </w:r>
      <w:proofErr w:type="spellEnd"/>
      <w:r w:rsidRPr="00520EC0">
        <w:rPr>
          <w:lang w:val="es-CO"/>
        </w:rPr>
        <w:t>/</w:t>
      </w:r>
      <w:proofErr w:type="spellStart"/>
      <w:r w:rsidRPr="00520EC0">
        <w:rPr>
          <w:lang w:val="es-CO"/>
        </w:rPr>
        <w:t>ia.php</w:t>
      </w:r>
      <w:proofErr w:type="spellEnd"/>
      <w:r w:rsidRPr="00520EC0">
        <w:rPr>
          <w:lang w:val="es-CO"/>
        </w:rPr>
        <w:t>.</w:t>
      </w:r>
    </w:p>
    <w:p w14:paraId="56F1CCC5" w14:textId="798DB5BD" w:rsidR="001F3C0F" w:rsidRPr="00967F7F" w:rsidRDefault="00520EC0" w:rsidP="00520EC0">
      <w:pPr>
        <w:rPr>
          <w:lang w:val="es-CO"/>
        </w:rPr>
      </w:pPr>
      <w:r w:rsidRPr="00520EC0">
        <w:rPr>
          <w:lang w:val="es-CO"/>
        </w:rPr>
        <w:t xml:space="preserve">Estos archivos contienen información sensible, por lo que no deben ser mostrados ni incluidos directamente en las páginas públicas de la aplicación. Además, deben excluirse del control de versiones mediante el </w:t>
      </w:r>
      <w:proofErr w:type="gramStart"/>
      <w:r w:rsidRPr="00520EC0">
        <w:rPr>
          <w:lang w:val="es-CO"/>
        </w:rPr>
        <w:t>archivo .</w:t>
      </w:r>
      <w:proofErr w:type="spellStart"/>
      <w:r w:rsidRPr="00520EC0">
        <w:rPr>
          <w:lang w:val="es-CO"/>
        </w:rPr>
        <w:t>gitignore</w:t>
      </w:r>
      <w:proofErr w:type="spellEnd"/>
      <w:proofErr w:type="gramEnd"/>
      <w:r w:rsidRPr="00520EC0">
        <w:rPr>
          <w:lang w:val="es-CO"/>
        </w:rPr>
        <w:t>, evitando que las credenciales sean publicadas accidentalmente en repositorios o compartidas con otros usuarios.</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9639D"/>
    <w:rsid w:val="00326F90"/>
    <w:rsid w:val="00520EC0"/>
    <w:rsid w:val="0057255F"/>
    <w:rsid w:val="00967F7F"/>
    <w:rsid w:val="00AA1D8D"/>
    <w:rsid w:val="00B47730"/>
    <w:rsid w:val="00CB0664"/>
    <w:rsid w:val="00E00C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110</Words>
  <Characters>609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2026-09-10T06:59:00Z</dcterms:created>
  <dcterms:modified xsi:type="dcterms:W3CDTF">2026-09-10T06:59:00Z</dcterms:modified>
  <cp:category/>
</cp:coreProperties>
</file>