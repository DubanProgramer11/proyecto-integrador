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07407" w14:textId="4A48949B" w:rsidR="007D63BC" w:rsidRPr="007D63BC" w:rsidRDefault="007D63BC" w:rsidP="007D63BC">
      <w:pPr>
        <w:pStyle w:val="Ttulo1"/>
        <w:jc w:val="center"/>
        <w:rPr>
          <w:lang w:val="es-CO"/>
        </w:rPr>
      </w:pPr>
      <w:r w:rsidRPr="007D63BC">
        <w:rPr>
          <w:lang w:val="es-CO"/>
        </w:rPr>
        <w:t>MANUAL TÉCNICO DE INSTALACIÓN Y EJECUCIÓN</w:t>
      </w:r>
    </w:p>
    <w:p w14:paraId="4362F163" w14:textId="4DA05218" w:rsidR="007D63BC" w:rsidRDefault="007D63BC" w:rsidP="007D63BC">
      <w:pPr>
        <w:rPr>
          <w:lang w:val="es-CO"/>
        </w:rPr>
      </w:pPr>
      <w:r w:rsidRPr="007D63BC">
        <w:rPr>
          <w:lang w:val="es-CO"/>
        </w:rPr>
        <w:t xml:space="preserve">Para ejecutar correctamente </w:t>
      </w:r>
      <w:proofErr w:type="spellStart"/>
      <w:r w:rsidRPr="007D63BC">
        <w:rPr>
          <w:lang w:val="es-CO"/>
        </w:rPr>
        <w:t>DocuMind</w:t>
      </w:r>
      <w:proofErr w:type="spellEnd"/>
      <w:r w:rsidRPr="007D63BC">
        <w:rPr>
          <w:lang w:val="es-CO"/>
        </w:rPr>
        <w:t xml:space="preserve"> IA en un entorno local, se deben realizar los siguientes pasos:</w:t>
      </w:r>
    </w:p>
    <w:p w14:paraId="5C219162" w14:textId="77777777" w:rsidR="007D63BC" w:rsidRPr="007D63BC" w:rsidRDefault="007D63BC" w:rsidP="007D63BC">
      <w:pPr>
        <w:rPr>
          <w:lang w:val="es-CO"/>
        </w:rPr>
      </w:pPr>
    </w:p>
    <w:p w14:paraId="531884C9" w14:textId="1E93C594" w:rsidR="007D63BC" w:rsidRPr="007D63BC" w:rsidRDefault="007D63BC" w:rsidP="007D63BC">
      <w:pPr>
        <w:pStyle w:val="Ttulo2"/>
        <w:rPr>
          <w:lang w:val="es-CO"/>
        </w:rPr>
      </w:pPr>
      <w:r w:rsidRPr="007D63BC">
        <w:rPr>
          <w:lang w:val="es-CO"/>
        </w:rPr>
        <w:t>1. INSTALACIÓN Y CONFIGURACIÓN DE XAMPP</w:t>
      </w:r>
    </w:p>
    <w:p w14:paraId="2D844EA6" w14:textId="1A7A3D16" w:rsidR="007D63BC" w:rsidRDefault="007D63BC" w:rsidP="007D63BC">
      <w:pPr>
        <w:rPr>
          <w:lang w:val="es-CO"/>
        </w:rPr>
      </w:pPr>
      <w:r w:rsidRPr="007D63BC">
        <w:rPr>
          <w:lang w:val="es-CO"/>
        </w:rPr>
        <w:t>Instalar XAMPP en el equipo y, desde el Panel de Control, iniciar los servicios Apache y MySQL. Estos servicios permiten ejecutar la aplicación PHP y administrar la base de datos en el entorno local.</w:t>
      </w:r>
    </w:p>
    <w:p w14:paraId="5C432C07" w14:textId="77777777" w:rsidR="007D63BC" w:rsidRPr="007D63BC" w:rsidRDefault="007D63BC" w:rsidP="007D63BC">
      <w:pPr>
        <w:rPr>
          <w:lang w:val="es-CO"/>
        </w:rPr>
      </w:pPr>
    </w:p>
    <w:p w14:paraId="2B05CDB4" w14:textId="260F7624" w:rsidR="007D63BC" w:rsidRPr="007D63BC" w:rsidRDefault="007D63BC" w:rsidP="007D63BC">
      <w:pPr>
        <w:pStyle w:val="Ttulo2"/>
        <w:rPr>
          <w:lang w:val="es-CO"/>
        </w:rPr>
      </w:pPr>
      <w:r w:rsidRPr="007D63BC">
        <w:rPr>
          <w:lang w:val="es-CO"/>
        </w:rPr>
        <w:t>2. UBICACIÓN DEL PROYECTO</w:t>
      </w:r>
    </w:p>
    <w:p w14:paraId="651C8139" w14:textId="3A33FF79" w:rsidR="007D63BC" w:rsidRPr="007D63BC" w:rsidRDefault="007D63BC" w:rsidP="007D63BC">
      <w:pPr>
        <w:rPr>
          <w:lang w:val="es-CO"/>
        </w:rPr>
      </w:pPr>
      <w:r w:rsidRPr="007D63BC">
        <w:rPr>
          <w:lang w:val="es-CO"/>
        </w:rPr>
        <w:t xml:space="preserve">Copiar la carpeta del proyecto </w:t>
      </w:r>
      <w:proofErr w:type="spellStart"/>
      <w:r w:rsidRPr="007D63BC">
        <w:rPr>
          <w:lang w:val="es-CO"/>
        </w:rPr>
        <w:t>documind-ia</w:t>
      </w:r>
      <w:proofErr w:type="spellEnd"/>
      <w:r w:rsidRPr="007D63BC">
        <w:rPr>
          <w:lang w:val="es-CO"/>
        </w:rPr>
        <w:t xml:space="preserve"> dentro del directorio:</w:t>
      </w:r>
    </w:p>
    <w:p w14:paraId="50C436D6" w14:textId="77DC87DD" w:rsidR="007D63BC" w:rsidRPr="007D63BC" w:rsidRDefault="007D63BC" w:rsidP="007D63BC">
      <w:pPr>
        <w:rPr>
          <w:lang w:val="es-CO"/>
        </w:rPr>
      </w:pPr>
      <w:r w:rsidRPr="007D63BC">
        <w:rPr>
          <w:lang w:val="es-CO"/>
        </w:rPr>
        <w:t>C:\xampp\htdocs\</w:t>
      </w:r>
    </w:p>
    <w:p w14:paraId="3490B2D2" w14:textId="6255315A" w:rsidR="007D63BC" w:rsidRPr="007D63BC" w:rsidRDefault="007D63BC" w:rsidP="007D63BC">
      <w:pPr>
        <w:rPr>
          <w:lang w:val="es-CO"/>
        </w:rPr>
      </w:pPr>
      <w:r w:rsidRPr="007D63BC">
        <w:rPr>
          <w:lang w:val="es-CO"/>
        </w:rPr>
        <w:t>La estructura debe quedar de la siguiente manera:</w:t>
      </w:r>
    </w:p>
    <w:p w14:paraId="2E28EEA4" w14:textId="77777777" w:rsidR="007D63BC" w:rsidRPr="007D63BC" w:rsidRDefault="007D63BC" w:rsidP="007D63BC">
      <w:r w:rsidRPr="007D63BC">
        <w:t>C:\xampp\htdocs\documind-ia\</w:t>
      </w:r>
    </w:p>
    <w:p w14:paraId="7357E6F0" w14:textId="77777777" w:rsidR="007D63BC" w:rsidRPr="007D63BC" w:rsidRDefault="007D63BC" w:rsidP="007D63BC"/>
    <w:p w14:paraId="4B7E8BD2" w14:textId="17FCDDBD" w:rsidR="007D63BC" w:rsidRPr="007D63BC" w:rsidRDefault="007D63BC" w:rsidP="007D63BC">
      <w:pPr>
        <w:pStyle w:val="Ttulo2"/>
        <w:rPr>
          <w:lang w:val="es-CO"/>
        </w:rPr>
      </w:pPr>
      <w:r w:rsidRPr="007D63BC">
        <w:rPr>
          <w:lang w:val="es-CO"/>
        </w:rPr>
        <w:t>3. INSTALACIÓN DE DEPENDENCIAS</w:t>
      </w:r>
    </w:p>
    <w:p w14:paraId="7842FA49" w14:textId="5AD3634A" w:rsidR="007D63BC" w:rsidRPr="007D63BC" w:rsidRDefault="007D63BC" w:rsidP="007D63BC">
      <w:pPr>
        <w:rPr>
          <w:lang w:val="es-CO"/>
        </w:rPr>
      </w:pPr>
      <w:r w:rsidRPr="007D63BC">
        <w:rPr>
          <w:lang w:val="es-CO"/>
        </w:rPr>
        <w:t xml:space="preserve">Instalar </w:t>
      </w:r>
      <w:proofErr w:type="spellStart"/>
      <w:r w:rsidRPr="007D63BC">
        <w:rPr>
          <w:lang w:val="es-CO"/>
        </w:rPr>
        <w:t>Composer</w:t>
      </w:r>
      <w:proofErr w:type="spellEnd"/>
      <w:r w:rsidRPr="007D63BC">
        <w:rPr>
          <w:lang w:val="es-CO"/>
        </w:rPr>
        <w:t xml:space="preserve"> y abrir una terminal ubicada en la carpeta principal del proyecto. Ejecutar los siguientes comandos para instalar las bibliotecas necesarias para el procesamiento de documentos:</w:t>
      </w:r>
    </w:p>
    <w:p w14:paraId="3C88ABDF" w14:textId="77777777" w:rsidR="007D63BC" w:rsidRPr="007D63BC" w:rsidRDefault="007D63BC" w:rsidP="007D63BC">
      <w:proofErr w:type="gramStart"/>
      <w:r w:rsidRPr="007D63BC">
        <w:t>composer</w:t>
      </w:r>
      <w:proofErr w:type="gramEnd"/>
      <w:r w:rsidRPr="007D63BC">
        <w:t xml:space="preserve"> </w:t>
      </w:r>
      <w:proofErr w:type="gramStart"/>
      <w:r w:rsidRPr="007D63BC">
        <w:t>require</w:t>
      </w:r>
      <w:proofErr w:type="gramEnd"/>
      <w:r w:rsidRPr="007D63BC">
        <w:t xml:space="preserve"> </w:t>
      </w:r>
      <w:proofErr w:type="spellStart"/>
      <w:r w:rsidRPr="007D63BC">
        <w:t>smalot</w:t>
      </w:r>
      <w:proofErr w:type="spellEnd"/>
      <w:r w:rsidRPr="007D63BC">
        <w:t>/</w:t>
      </w:r>
      <w:proofErr w:type="spellStart"/>
      <w:r w:rsidRPr="007D63BC">
        <w:t>pdfparser</w:t>
      </w:r>
      <w:proofErr w:type="spellEnd"/>
    </w:p>
    <w:p w14:paraId="58209C37" w14:textId="7A950098" w:rsidR="007D63BC" w:rsidRPr="007D63BC" w:rsidRDefault="007D63BC" w:rsidP="007D63BC">
      <w:proofErr w:type="gramStart"/>
      <w:r w:rsidRPr="007D63BC">
        <w:t>composer</w:t>
      </w:r>
      <w:proofErr w:type="gramEnd"/>
      <w:r w:rsidRPr="007D63BC">
        <w:t xml:space="preserve"> </w:t>
      </w:r>
      <w:proofErr w:type="gramStart"/>
      <w:r w:rsidRPr="007D63BC">
        <w:t>require</w:t>
      </w:r>
      <w:proofErr w:type="gramEnd"/>
      <w:r w:rsidRPr="007D63BC">
        <w:t xml:space="preserve"> </w:t>
      </w:r>
      <w:proofErr w:type="spellStart"/>
      <w:r w:rsidRPr="007D63BC">
        <w:t>phpoffice</w:t>
      </w:r>
      <w:proofErr w:type="spellEnd"/>
      <w:r w:rsidRPr="007D63BC">
        <w:t>/</w:t>
      </w:r>
      <w:proofErr w:type="spellStart"/>
      <w:r w:rsidRPr="007D63BC">
        <w:t>phpword</w:t>
      </w:r>
      <w:proofErr w:type="spellEnd"/>
    </w:p>
    <w:p w14:paraId="7615D726" w14:textId="77777777" w:rsidR="007D63BC" w:rsidRPr="007D63BC" w:rsidRDefault="007D63BC" w:rsidP="007D63BC">
      <w:pPr>
        <w:rPr>
          <w:lang w:val="es-CO"/>
        </w:rPr>
      </w:pPr>
      <w:r w:rsidRPr="007D63BC">
        <w:rPr>
          <w:lang w:val="es-CO"/>
        </w:rPr>
        <w:t>Estas dependencias permiten trabajar con archivos PDF y DOCX respectivamente.</w:t>
      </w:r>
    </w:p>
    <w:p w14:paraId="3EEBBF98" w14:textId="77777777" w:rsidR="007D63BC" w:rsidRPr="007D63BC" w:rsidRDefault="007D63BC" w:rsidP="007D63BC">
      <w:pPr>
        <w:rPr>
          <w:lang w:val="es-CO"/>
        </w:rPr>
      </w:pPr>
    </w:p>
    <w:p w14:paraId="3694F304" w14:textId="6167D31A" w:rsidR="007D63BC" w:rsidRPr="007D63BC" w:rsidRDefault="007D63BC" w:rsidP="007D63BC">
      <w:pPr>
        <w:pStyle w:val="Ttulo2"/>
        <w:rPr>
          <w:lang w:val="es-CO"/>
        </w:rPr>
      </w:pPr>
      <w:r w:rsidRPr="007D63BC">
        <w:rPr>
          <w:lang w:val="es-CO"/>
        </w:rPr>
        <w:lastRenderedPageBreak/>
        <w:t>4. CONFIGURACIÓN DE LA BASE DE DATOS</w:t>
      </w:r>
    </w:p>
    <w:p w14:paraId="0D21A406" w14:textId="671A70D9" w:rsidR="007D63BC" w:rsidRPr="007D63BC" w:rsidRDefault="007D63BC" w:rsidP="007D63BC">
      <w:pPr>
        <w:rPr>
          <w:lang w:val="es-CO"/>
        </w:rPr>
      </w:pPr>
      <w:r w:rsidRPr="007D63BC">
        <w:rPr>
          <w:lang w:val="es-CO"/>
        </w:rPr>
        <w:t>Con Apache y MySQL en ejecución, ingresar desde el navegador a:</w:t>
      </w:r>
    </w:p>
    <w:p w14:paraId="788BF232" w14:textId="7C6834F5" w:rsidR="007D63BC" w:rsidRPr="007D63BC" w:rsidRDefault="007D63BC" w:rsidP="007D63BC">
      <w:pPr>
        <w:rPr>
          <w:lang w:val="es-CO"/>
        </w:rPr>
      </w:pPr>
      <w:r w:rsidRPr="007D63BC">
        <w:rPr>
          <w:lang w:val="es-CO"/>
        </w:rPr>
        <w:t>http://localhost/phpmyadmin</w:t>
      </w:r>
    </w:p>
    <w:p w14:paraId="00DA3AC3" w14:textId="44C48C12" w:rsidR="007D63BC" w:rsidRPr="007D63BC" w:rsidRDefault="007D63BC" w:rsidP="007D63BC">
      <w:pPr>
        <w:rPr>
          <w:lang w:val="es-CO"/>
        </w:rPr>
      </w:pPr>
      <w:r w:rsidRPr="007D63BC">
        <w:rPr>
          <w:lang w:val="es-CO"/>
        </w:rPr>
        <w:t>Crear o seleccionar la opción para importar el archivo:</w:t>
      </w:r>
    </w:p>
    <w:p w14:paraId="41A1CE4C" w14:textId="433E6C20" w:rsidR="007D63BC" w:rsidRPr="007D63BC" w:rsidRDefault="007D63BC" w:rsidP="007D63BC">
      <w:pPr>
        <w:rPr>
          <w:lang w:val="es-CO"/>
        </w:rPr>
      </w:pPr>
      <w:proofErr w:type="spellStart"/>
      <w:r w:rsidRPr="007D63BC">
        <w:rPr>
          <w:lang w:val="es-CO"/>
        </w:rPr>
        <w:t>database</w:t>
      </w:r>
      <w:proofErr w:type="spellEnd"/>
      <w:r w:rsidRPr="007D63BC">
        <w:rPr>
          <w:lang w:val="es-CO"/>
        </w:rPr>
        <w:t>/</w:t>
      </w:r>
      <w:proofErr w:type="spellStart"/>
      <w:r w:rsidRPr="007D63BC">
        <w:rPr>
          <w:lang w:val="es-CO"/>
        </w:rPr>
        <w:t>documind_ia.sql</w:t>
      </w:r>
      <w:proofErr w:type="spellEnd"/>
    </w:p>
    <w:p w14:paraId="7774061C" w14:textId="77777777" w:rsidR="007D63BC" w:rsidRPr="007D63BC" w:rsidRDefault="007D63BC" w:rsidP="007D63BC">
      <w:pPr>
        <w:rPr>
          <w:lang w:val="es-CO"/>
        </w:rPr>
      </w:pPr>
      <w:r w:rsidRPr="007D63BC">
        <w:rPr>
          <w:lang w:val="es-CO"/>
        </w:rPr>
        <w:t>El script se encargará de crear la base de datos, las tablas, relaciones y categorías iniciales necesarias para el funcionamiento del sistema.</w:t>
      </w:r>
    </w:p>
    <w:p w14:paraId="391B4B78" w14:textId="77777777" w:rsidR="007D63BC" w:rsidRPr="007D63BC" w:rsidRDefault="007D63BC" w:rsidP="007D63BC">
      <w:pPr>
        <w:rPr>
          <w:lang w:val="es-CO"/>
        </w:rPr>
      </w:pPr>
    </w:p>
    <w:p w14:paraId="7B5CB0C0" w14:textId="6B56573D" w:rsidR="007D63BC" w:rsidRPr="007D63BC" w:rsidRDefault="007D63BC" w:rsidP="007D63BC">
      <w:pPr>
        <w:pStyle w:val="Ttulo2"/>
        <w:rPr>
          <w:lang w:val="es-CO"/>
        </w:rPr>
      </w:pPr>
      <w:r w:rsidRPr="007D63BC">
        <w:rPr>
          <w:lang w:val="es-CO"/>
        </w:rPr>
        <w:t>5. CONFIGURACIÓN DE LA CONEXIÓN</w:t>
      </w:r>
    </w:p>
    <w:p w14:paraId="4629E533" w14:textId="6A5DBC37" w:rsidR="007D63BC" w:rsidRPr="007D63BC" w:rsidRDefault="007D63BC" w:rsidP="007D63BC">
      <w:pPr>
        <w:rPr>
          <w:lang w:val="es-CO"/>
        </w:rPr>
      </w:pPr>
      <w:r w:rsidRPr="007D63BC">
        <w:rPr>
          <w:lang w:val="es-CO"/>
        </w:rPr>
        <w:t>Abrir el archivo:</w:t>
      </w:r>
    </w:p>
    <w:p w14:paraId="5A56706B" w14:textId="290A69F7" w:rsidR="007D63BC" w:rsidRPr="007D63BC" w:rsidRDefault="007D63BC" w:rsidP="007D63BC">
      <w:pPr>
        <w:rPr>
          <w:lang w:val="es-CO"/>
        </w:rPr>
      </w:pPr>
      <w:proofErr w:type="spellStart"/>
      <w:r w:rsidRPr="007D63BC">
        <w:rPr>
          <w:lang w:val="es-CO"/>
        </w:rPr>
        <w:t>config</w:t>
      </w:r>
      <w:proofErr w:type="spellEnd"/>
      <w:r w:rsidRPr="007D63BC">
        <w:rPr>
          <w:lang w:val="es-CO"/>
        </w:rPr>
        <w:t>/</w:t>
      </w:r>
      <w:proofErr w:type="spellStart"/>
      <w:r w:rsidRPr="007D63BC">
        <w:rPr>
          <w:lang w:val="es-CO"/>
        </w:rPr>
        <w:t>conexion.php</w:t>
      </w:r>
      <w:proofErr w:type="spellEnd"/>
    </w:p>
    <w:p w14:paraId="41238FF0" w14:textId="77777777" w:rsidR="007D63BC" w:rsidRPr="007D63BC" w:rsidRDefault="007D63BC" w:rsidP="007D63BC">
      <w:pPr>
        <w:rPr>
          <w:lang w:val="es-CO"/>
        </w:rPr>
      </w:pPr>
      <w:r w:rsidRPr="007D63BC">
        <w:rPr>
          <w:lang w:val="es-CO"/>
        </w:rPr>
        <w:t xml:space="preserve">y establecer los datos correspondientes al servidor MySQL del entorno local. En una instalación estándar de XAMPP se puede utilizar el usuario </w:t>
      </w:r>
      <w:proofErr w:type="spellStart"/>
      <w:r w:rsidRPr="007D63BC">
        <w:rPr>
          <w:lang w:val="es-CO"/>
        </w:rPr>
        <w:t>root</w:t>
      </w:r>
      <w:proofErr w:type="spellEnd"/>
      <w:r w:rsidRPr="007D63BC">
        <w:rPr>
          <w:lang w:val="es-CO"/>
        </w:rPr>
        <w:t xml:space="preserve"> sin contraseña, siempre que esta configuración coincida con la instalación local.</w:t>
      </w:r>
    </w:p>
    <w:p w14:paraId="0C55C694" w14:textId="77777777" w:rsidR="007D63BC" w:rsidRPr="007D63BC" w:rsidRDefault="007D63BC" w:rsidP="007D63BC">
      <w:pPr>
        <w:rPr>
          <w:lang w:val="es-CO"/>
        </w:rPr>
      </w:pPr>
    </w:p>
    <w:p w14:paraId="6077B1A7" w14:textId="2780F8F8" w:rsidR="007D63BC" w:rsidRPr="007D63BC" w:rsidRDefault="007D63BC" w:rsidP="007D63BC">
      <w:pPr>
        <w:pStyle w:val="Ttulo2"/>
        <w:rPr>
          <w:lang w:val="es-CO"/>
        </w:rPr>
      </w:pPr>
      <w:r w:rsidRPr="007D63BC">
        <w:rPr>
          <w:lang w:val="es-CO"/>
        </w:rPr>
        <w:t>6. CONFIGURACIÓN DEL SERVICIO DE INTELIGENCIA ARTIFICIAL</w:t>
      </w:r>
    </w:p>
    <w:p w14:paraId="41F4C3F5" w14:textId="19DC0023" w:rsidR="007D63BC" w:rsidRPr="007D63BC" w:rsidRDefault="007D63BC" w:rsidP="007D63BC">
      <w:pPr>
        <w:rPr>
          <w:lang w:val="es-CO"/>
        </w:rPr>
      </w:pPr>
      <w:r w:rsidRPr="007D63BC">
        <w:rPr>
          <w:lang w:val="es-CO"/>
        </w:rPr>
        <w:t>Configurar el servicio de Inteligencia Artificial utilizado por el proyecto. Para ello, se deben establecer en:</w:t>
      </w:r>
    </w:p>
    <w:p w14:paraId="53E0420D" w14:textId="27FE017A" w:rsidR="007D63BC" w:rsidRPr="007D63BC" w:rsidRDefault="007D63BC" w:rsidP="007D63BC">
      <w:pPr>
        <w:rPr>
          <w:lang w:val="es-CO"/>
        </w:rPr>
      </w:pPr>
      <w:proofErr w:type="spellStart"/>
      <w:r w:rsidRPr="007D63BC">
        <w:rPr>
          <w:lang w:val="es-CO"/>
        </w:rPr>
        <w:t>config</w:t>
      </w:r>
      <w:proofErr w:type="spellEnd"/>
      <w:r w:rsidRPr="007D63BC">
        <w:rPr>
          <w:lang w:val="es-CO"/>
        </w:rPr>
        <w:t>/</w:t>
      </w:r>
      <w:proofErr w:type="spellStart"/>
      <w:r w:rsidRPr="007D63BC">
        <w:rPr>
          <w:lang w:val="es-CO"/>
        </w:rPr>
        <w:t>ia.php</w:t>
      </w:r>
      <w:proofErr w:type="spellEnd"/>
    </w:p>
    <w:p w14:paraId="5D52CC41" w14:textId="77777777" w:rsidR="007D63BC" w:rsidRDefault="007D63BC" w:rsidP="007D63BC">
      <w:pPr>
        <w:rPr>
          <w:lang w:val="es-CO"/>
        </w:rPr>
      </w:pPr>
      <w:r w:rsidRPr="007D63BC">
        <w:rPr>
          <w:lang w:val="es-CO"/>
        </w:rPr>
        <w:t>los parámetros necesarios para la conexión, como la clave de acceso, la URL del servicio y el modelo seleccionado.</w:t>
      </w:r>
    </w:p>
    <w:p w14:paraId="3FB1440B" w14:textId="77777777" w:rsidR="007D63BC" w:rsidRPr="007D63BC" w:rsidRDefault="007D63BC" w:rsidP="007D63BC">
      <w:pPr>
        <w:rPr>
          <w:lang w:val="es-CO"/>
        </w:rPr>
      </w:pPr>
    </w:p>
    <w:p w14:paraId="4C72CA28" w14:textId="77777777" w:rsidR="007D63BC" w:rsidRPr="007D63BC" w:rsidRDefault="007D63BC" w:rsidP="007D63BC">
      <w:pPr>
        <w:rPr>
          <w:lang w:val="es-CO"/>
        </w:rPr>
      </w:pPr>
    </w:p>
    <w:p w14:paraId="37436BD3" w14:textId="29A7150A" w:rsidR="007D63BC" w:rsidRPr="007D63BC" w:rsidRDefault="007D63BC" w:rsidP="007D63BC">
      <w:pPr>
        <w:pStyle w:val="Ttulo2"/>
        <w:rPr>
          <w:lang w:val="es-CO"/>
        </w:rPr>
      </w:pPr>
      <w:r w:rsidRPr="007D63BC">
        <w:rPr>
          <w:lang w:val="es-CO"/>
        </w:rPr>
        <w:lastRenderedPageBreak/>
        <w:t>7. EJECUCIÓN DE LA APLICACIÓN</w:t>
      </w:r>
    </w:p>
    <w:p w14:paraId="110B6536" w14:textId="09DEF18F" w:rsidR="007D63BC" w:rsidRPr="007D63BC" w:rsidRDefault="007D63BC" w:rsidP="007D63BC">
      <w:pPr>
        <w:rPr>
          <w:lang w:val="es-CO"/>
        </w:rPr>
      </w:pPr>
      <w:r w:rsidRPr="007D63BC">
        <w:rPr>
          <w:lang w:val="es-CO"/>
        </w:rPr>
        <w:t>Una vez completada la configuración, abrir un navegador web e ingresar a:</w:t>
      </w:r>
    </w:p>
    <w:p w14:paraId="2DA83D60" w14:textId="48E5B505" w:rsidR="007D63BC" w:rsidRPr="007D63BC" w:rsidRDefault="007D63BC" w:rsidP="007D63BC">
      <w:pPr>
        <w:rPr>
          <w:lang w:val="es-CO"/>
        </w:rPr>
      </w:pPr>
      <w:r w:rsidRPr="007D63BC">
        <w:rPr>
          <w:lang w:val="es-CO"/>
        </w:rPr>
        <w:t>http://localhost/documind-ia/</w:t>
      </w:r>
    </w:p>
    <w:p w14:paraId="0EDF7D1F" w14:textId="2F5E51E4" w:rsidR="007D63BC" w:rsidRDefault="007D63BC" w:rsidP="007D63BC">
      <w:pPr>
        <w:rPr>
          <w:lang w:val="es-CO"/>
        </w:rPr>
      </w:pPr>
      <w:r w:rsidRPr="007D63BC">
        <w:rPr>
          <w:lang w:val="es-CO"/>
        </w:rPr>
        <w:t>Desde esta dirección se podrá acceder a la aplicación y realizar el proceso de registro e inicio de sesión.</w:t>
      </w:r>
    </w:p>
    <w:p w14:paraId="35015D93" w14:textId="77777777" w:rsidR="007D63BC" w:rsidRPr="007D63BC" w:rsidRDefault="007D63BC" w:rsidP="007D63BC">
      <w:pPr>
        <w:rPr>
          <w:lang w:val="es-CO"/>
        </w:rPr>
      </w:pPr>
    </w:p>
    <w:p w14:paraId="76AC5A46" w14:textId="25FE3019" w:rsidR="007D63BC" w:rsidRPr="007D63BC" w:rsidRDefault="007D63BC" w:rsidP="007D63BC">
      <w:pPr>
        <w:pStyle w:val="Ttulo2"/>
        <w:rPr>
          <w:lang w:val="es-CO"/>
        </w:rPr>
      </w:pPr>
      <w:r w:rsidRPr="007D63BC">
        <w:rPr>
          <w:lang w:val="es-CO"/>
        </w:rPr>
        <w:t>8. ASIGNACIÓN DEL ADMINISTRADOR</w:t>
      </w:r>
    </w:p>
    <w:p w14:paraId="7E654999" w14:textId="238803C1" w:rsidR="007D63BC" w:rsidRPr="007D63BC" w:rsidRDefault="007D63BC" w:rsidP="007D63BC">
      <w:pPr>
        <w:rPr>
          <w:lang w:val="es-CO"/>
        </w:rPr>
      </w:pPr>
      <w:r w:rsidRPr="007D63BC">
        <w:rPr>
          <w:lang w:val="es-CO"/>
        </w:rPr>
        <w:t xml:space="preserve">Para establecer el rol de administrador de una cuenta existente, se puede ejecutar desde </w:t>
      </w:r>
      <w:proofErr w:type="spellStart"/>
      <w:r w:rsidRPr="007D63BC">
        <w:rPr>
          <w:lang w:val="es-CO"/>
        </w:rPr>
        <w:t>phpMyAdmin</w:t>
      </w:r>
      <w:proofErr w:type="spellEnd"/>
      <w:r w:rsidRPr="007D63BC">
        <w:rPr>
          <w:lang w:val="es-CO"/>
        </w:rPr>
        <w:t xml:space="preserve"> la siguiente instrucción SQL:</w:t>
      </w:r>
    </w:p>
    <w:p w14:paraId="0EC5764F" w14:textId="77777777" w:rsidR="007D63BC" w:rsidRPr="007D63BC" w:rsidRDefault="007D63BC" w:rsidP="007D63BC">
      <w:pPr>
        <w:rPr>
          <w:lang w:val="es-CO"/>
        </w:rPr>
      </w:pPr>
      <w:r w:rsidRPr="007D63BC">
        <w:rPr>
          <w:lang w:val="es-CO"/>
        </w:rPr>
        <w:t>UPDATE usuarios</w:t>
      </w:r>
    </w:p>
    <w:p w14:paraId="485874C3" w14:textId="77777777" w:rsidR="007D63BC" w:rsidRPr="007D63BC" w:rsidRDefault="007D63BC" w:rsidP="007D63BC">
      <w:pPr>
        <w:rPr>
          <w:lang w:val="es-CO"/>
        </w:rPr>
      </w:pPr>
      <w:r w:rsidRPr="007D63BC">
        <w:rPr>
          <w:lang w:val="es-CO"/>
        </w:rPr>
        <w:t>SET rol = '</w:t>
      </w:r>
      <w:proofErr w:type="spellStart"/>
      <w:r w:rsidRPr="007D63BC">
        <w:rPr>
          <w:lang w:val="es-CO"/>
        </w:rPr>
        <w:t>admin</w:t>
      </w:r>
      <w:proofErr w:type="spellEnd"/>
      <w:r w:rsidRPr="007D63BC">
        <w:rPr>
          <w:lang w:val="es-CO"/>
        </w:rPr>
        <w:t>'</w:t>
      </w:r>
    </w:p>
    <w:p w14:paraId="60F00ED6" w14:textId="3404C055" w:rsidR="007D63BC" w:rsidRPr="007D63BC" w:rsidRDefault="007D63BC" w:rsidP="007D63BC">
      <w:pPr>
        <w:rPr>
          <w:lang w:val="es-CO"/>
        </w:rPr>
      </w:pPr>
      <w:r w:rsidRPr="007D63BC">
        <w:rPr>
          <w:lang w:val="es-CO"/>
        </w:rPr>
        <w:t>WHERE correo = '</w:t>
      </w:r>
      <w:proofErr w:type="spellStart"/>
      <w:r w:rsidRPr="007D63BC">
        <w:rPr>
          <w:lang w:val="es-CO"/>
        </w:rPr>
        <w:t>correo_del_admin</w:t>
      </w:r>
      <w:proofErr w:type="spellEnd"/>
      <w:r w:rsidRPr="007D63BC">
        <w:rPr>
          <w:lang w:val="es-CO"/>
        </w:rPr>
        <w:t>';</w:t>
      </w:r>
    </w:p>
    <w:p w14:paraId="56F1CCC5" w14:textId="74760E8A" w:rsidR="001F3C0F" w:rsidRPr="00967F7F" w:rsidRDefault="007D63BC" w:rsidP="007D63BC">
      <w:pPr>
        <w:rPr>
          <w:lang w:val="es-CO"/>
        </w:rPr>
      </w:pPr>
      <w:r w:rsidRPr="007D63BC">
        <w:rPr>
          <w:lang w:val="es-CO"/>
        </w:rPr>
        <w:t xml:space="preserve">El valor </w:t>
      </w:r>
      <w:proofErr w:type="spellStart"/>
      <w:r w:rsidRPr="007D63BC">
        <w:rPr>
          <w:lang w:val="es-CO"/>
        </w:rPr>
        <w:t>correo_del_admin</w:t>
      </w:r>
      <w:proofErr w:type="spellEnd"/>
      <w:r w:rsidRPr="007D63BC">
        <w:rPr>
          <w:lang w:val="es-CO"/>
        </w:rPr>
        <w:t xml:space="preserve"> debe reemplazarse por el correo electrónico de la cuenta que tendrá permisos de administrador.</w:t>
      </w: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9639D"/>
    <w:rsid w:val="00326F90"/>
    <w:rsid w:val="0057255F"/>
    <w:rsid w:val="007D63BC"/>
    <w:rsid w:val="00967F7F"/>
    <w:rsid w:val="00AA1D8D"/>
    <w:rsid w:val="00B47730"/>
    <w:rsid w:val="00CB0664"/>
    <w:rsid w:val="00FC693F"/>
    <w:rsid w:val="00FD2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384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2026-09-10T07:05:00Z</dcterms:created>
  <dcterms:modified xsi:type="dcterms:W3CDTF">2026-09-10T07:05:00Z</dcterms:modified>
  <cp:category/>
</cp:coreProperties>
</file>