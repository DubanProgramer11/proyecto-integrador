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38C7" w14:textId="663577F3" w:rsidR="002479B8" w:rsidRPr="002479B8" w:rsidRDefault="002479B8" w:rsidP="002479B8">
      <w:pPr>
        <w:pStyle w:val="Ttulo1"/>
        <w:rPr>
          <w:lang w:val="es-CO"/>
        </w:rPr>
      </w:pPr>
      <w:r w:rsidRPr="002479B8">
        <w:rPr>
          <w:lang w:val="es-CO"/>
        </w:rPr>
        <w:t>IMPLEMENTACIÓN DE BASE DE DATOS Y ALMACENAMIENTO</w:t>
      </w:r>
    </w:p>
    <w:p w14:paraId="4288EF18" w14:textId="2FDE60CC" w:rsidR="002479B8" w:rsidRDefault="002479B8" w:rsidP="002479B8">
      <w:pPr>
        <w:rPr>
          <w:lang w:val="es-CO"/>
        </w:rPr>
      </w:pPr>
      <w:r w:rsidRPr="002479B8">
        <w:rPr>
          <w:lang w:val="es-CO"/>
        </w:rPr>
        <w:t xml:space="preserve">La aplicación utiliza una base de datos relacional denominada </w:t>
      </w:r>
      <w:proofErr w:type="spellStart"/>
      <w:r w:rsidRPr="002479B8">
        <w:rPr>
          <w:lang w:val="es-CO"/>
        </w:rPr>
        <w:t>documind_ia</w:t>
      </w:r>
      <w:proofErr w:type="spellEnd"/>
      <w:r w:rsidRPr="002479B8">
        <w:rPr>
          <w:lang w:val="es-CO"/>
        </w:rPr>
        <w:t xml:space="preserve">, diseñada para almacenar y gestionar la información relacionada con los usuarios, repositorios, documentos y procesos de análisis realizados mediante Inteligencia Artificial. La estructura de la base de datos fue definida mediante un script SQL ubicado en la carpeta </w:t>
      </w:r>
      <w:proofErr w:type="spellStart"/>
      <w:r w:rsidRPr="002479B8">
        <w:rPr>
          <w:lang w:val="es-CO"/>
        </w:rPr>
        <w:t>database</w:t>
      </w:r>
      <w:proofErr w:type="spellEnd"/>
      <w:r w:rsidRPr="002479B8">
        <w:rPr>
          <w:lang w:val="es-CO"/>
        </w:rPr>
        <w:t>/</w:t>
      </w:r>
      <w:proofErr w:type="spellStart"/>
      <w:r w:rsidRPr="002479B8">
        <w:rPr>
          <w:lang w:val="es-CO"/>
        </w:rPr>
        <w:t>documind_ia.sql</w:t>
      </w:r>
      <w:proofErr w:type="spellEnd"/>
      <w:r w:rsidRPr="002479B8">
        <w:rPr>
          <w:lang w:val="es-CO"/>
        </w:rPr>
        <w:t xml:space="preserve"> y posteriormente puede ser importada y administrada mediante herramientas como </w:t>
      </w:r>
      <w:proofErr w:type="spellStart"/>
      <w:r w:rsidRPr="002479B8">
        <w:rPr>
          <w:lang w:val="es-CO"/>
        </w:rPr>
        <w:t>phpMyAdmin</w:t>
      </w:r>
      <w:proofErr w:type="spellEnd"/>
      <w:r w:rsidRPr="002479B8">
        <w:rPr>
          <w:lang w:val="es-CO"/>
        </w:rPr>
        <w:t>.</w:t>
      </w:r>
    </w:p>
    <w:p w14:paraId="4BF1165E" w14:textId="77777777" w:rsidR="002479B8" w:rsidRPr="002479B8" w:rsidRDefault="002479B8" w:rsidP="002479B8">
      <w:pPr>
        <w:rPr>
          <w:lang w:val="es-CO"/>
        </w:rPr>
      </w:pPr>
    </w:p>
    <w:p w14:paraId="08FB453E" w14:textId="7AF3E4D8" w:rsidR="002479B8" w:rsidRPr="002479B8" w:rsidRDefault="002479B8" w:rsidP="002479B8">
      <w:pPr>
        <w:pStyle w:val="Ttulo1"/>
        <w:rPr>
          <w:lang w:val="es-CO"/>
        </w:rPr>
      </w:pPr>
      <w:r w:rsidRPr="002479B8">
        <w:rPr>
          <w:lang w:val="es-CO"/>
        </w:rPr>
        <w:t>ESTRUCTURA DE LA BASE DE DATOS</w:t>
      </w:r>
    </w:p>
    <w:p w14:paraId="430BE13D" w14:textId="5E4E2717" w:rsidR="002479B8" w:rsidRPr="002479B8" w:rsidRDefault="002479B8" w:rsidP="002479B8">
      <w:pPr>
        <w:rPr>
          <w:lang w:val="es-CO"/>
        </w:rPr>
      </w:pPr>
      <w:r w:rsidRPr="002479B8">
        <w:rPr>
          <w:lang w:val="es-CO"/>
        </w:rPr>
        <w:t>El modelo de datos está compuesto por siete tablas principales:</w:t>
      </w:r>
    </w:p>
    <w:p w14:paraId="7B9F5E28" w14:textId="11E5E7CA" w:rsidR="002479B8" w:rsidRPr="002479B8" w:rsidRDefault="002479B8" w:rsidP="002479B8">
      <w:pPr>
        <w:pStyle w:val="Prrafodelista"/>
        <w:numPr>
          <w:ilvl w:val="0"/>
          <w:numId w:val="10"/>
        </w:numPr>
        <w:rPr>
          <w:lang w:val="es-CO"/>
        </w:rPr>
      </w:pPr>
      <w:r w:rsidRPr="002479B8">
        <w:rPr>
          <w:lang w:val="es-CO"/>
        </w:rPr>
        <w:t>usuarios: almacena la información básica de las cuentas registradas en el sistema, incluyendo nombre, correo electrónico, contraseña, rol y fecha de registro.</w:t>
      </w:r>
    </w:p>
    <w:p w14:paraId="1A4D7472" w14:textId="12C282EC" w:rsidR="002479B8" w:rsidRPr="002479B8" w:rsidRDefault="002479B8" w:rsidP="002479B8">
      <w:pPr>
        <w:pStyle w:val="Prrafodelista"/>
        <w:numPr>
          <w:ilvl w:val="0"/>
          <w:numId w:val="10"/>
        </w:numPr>
        <w:rPr>
          <w:lang w:val="es-CO"/>
        </w:rPr>
      </w:pPr>
      <w:r w:rsidRPr="002479B8">
        <w:rPr>
          <w:lang w:val="es-CO"/>
        </w:rPr>
        <w:t>repositorios: representa las carpetas o espacios de trabajo utilizados para organizar los documentos. Cada repositorio se encuentra asociado a un usuario.</w:t>
      </w:r>
    </w:p>
    <w:p w14:paraId="466BE73A" w14:textId="50F47E02" w:rsidR="002479B8" w:rsidRPr="002479B8" w:rsidRDefault="002479B8" w:rsidP="002479B8">
      <w:pPr>
        <w:pStyle w:val="Prrafodelista"/>
        <w:numPr>
          <w:ilvl w:val="0"/>
          <w:numId w:val="10"/>
        </w:numPr>
        <w:rPr>
          <w:lang w:val="es-CO"/>
        </w:rPr>
      </w:pPr>
      <w:proofErr w:type="spellStart"/>
      <w:r w:rsidRPr="002479B8">
        <w:rPr>
          <w:lang w:val="es-CO"/>
        </w:rPr>
        <w:t>categorias</w:t>
      </w:r>
      <w:proofErr w:type="spellEnd"/>
      <w:r w:rsidRPr="002479B8">
        <w:rPr>
          <w:lang w:val="es-CO"/>
        </w:rPr>
        <w:t>: contiene las categorías disponibles para realizar la clasificación de los documentos mediante el sistema.</w:t>
      </w:r>
    </w:p>
    <w:p w14:paraId="721B594E" w14:textId="3192F2D0" w:rsidR="002479B8" w:rsidRPr="002479B8" w:rsidRDefault="002479B8" w:rsidP="002479B8">
      <w:pPr>
        <w:pStyle w:val="Prrafodelista"/>
        <w:numPr>
          <w:ilvl w:val="0"/>
          <w:numId w:val="10"/>
        </w:numPr>
        <w:rPr>
          <w:lang w:val="es-CO"/>
        </w:rPr>
      </w:pPr>
      <w:r w:rsidRPr="002479B8">
        <w:rPr>
          <w:lang w:val="es-CO"/>
        </w:rPr>
        <w:t>documentos: almacena los datos y metadatos relacionados con cada archivo cargado. Entre estos datos se encuentran el nombre original, ubicación del archivo, formato, tamaño, categoría, resumen, contenido extraído, estado del procesamiento y fecha de carga.</w:t>
      </w:r>
    </w:p>
    <w:p w14:paraId="1E3DF86E" w14:textId="776A4450" w:rsidR="002479B8" w:rsidRPr="002479B8" w:rsidRDefault="002479B8" w:rsidP="002479B8">
      <w:pPr>
        <w:pStyle w:val="Prrafodelista"/>
        <w:numPr>
          <w:ilvl w:val="0"/>
          <w:numId w:val="10"/>
        </w:numPr>
        <w:rPr>
          <w:lang w:val="es-CO"/>
        </w:rPr>
      </w:pPr>
      <w:proofErr w:type="spellStart"/>
      <w:r w:rsidRPr="002479B8">
        <w:rPr>
          <w:lang w:val="es-CO"/>
        </w:rPr>
        <w:t>entidades_extraidas</w:t>
      </w:r>
      <w:proofErr w:type="spellEnd"/>
      <w:r w:rsidRPr="002479B8">
        <w:rPr>
          <w:lang w:val="es-CO"/>
        </w:rPr>
        <w:t>: almacena la información relevante identificada por la Inteligencia Artificial dentro de los documentos, asociando cada entidad con el documento del cual fue obtenida.</w:t>
      </w:r>
    </w:p>
    <w:p w14:paraId="4A704770" w14:textId="77777777" w:rsidR="002479B8" w:rsidRPr="002479B8" w:rsidRDefault="002479B8" w:rsidP="002479B8">
      <w:pPr>
        <w:rPr>
          <w:lang w:val="es-CO"/>
        </w:rPr>
      </w:pPr>
    </w:p>
    <w:p w14:paraId="294A53D0" w14:textId="363136BC" w:rsidR="002479B8" w:rsidRPr="002479B8" w:rsidRDefault="002479B8" w:rsidP="002479B8">
      <w:pPr>
        <w:pStyle w:val="Prrafodelista"/>
        <w:numPr>
          <w:ilvl w:val="0"/>
          <w:numId w:val="10"/>
        </w:numPr>
        <w:rPr>
          <w:lang w:val="es-CO"/>
        </w:rPr>
      </w:pPr>
      <w:r w:rsidRPr="002479B8">
        <w:rPr>
          <w:lang w:val="es-CO"/>
        </w:rPr>
        <w:lastRenderedPageBreak/>
        <w:t>L</w:t>
      </w:r>
      <w:r w:rsidRPr="002479B8">
        <w:rPr>
          <w:lang w:val="es-CO"/>
        </w:rPr>
        <w:t>ogs</w:t>
      </w:r>
      <w:r>
        <w:rPr>
          <w:lang w:val="es-CO"/>
        </w:rPr>
        <w:t xml:space="preserve"> de </w:t>
      </w:r>
      <w:r w:rsidRPr="002479B8">
        <w:rPr>
          <w:lang w:val="es-CO"/>
        </w:rPr>
        <w:t>procesamiento: registra las diferentes etapas del procesamiento documental, incluyendo estados, mensajes, advertencias y errores generados durante el análisis.</w:t>
      </w:r>
    </w:p>
    <w:p w14:paraId="237E20CA" w14:textId="252E9FB7" w:rsidR="002479B8" w:rsidRPr="002479B8" w:rsidRDefault="002479B8" w:rsidP="002479B8">
      <w:pPr>
        <w:pStyle w:val="Prrafodelista"/>
        <w:numPr>
          <w:ilvl w:val="0"/>
          <w:numId w:val="10"/>
        </w:numPr>
        <w:rPr>
          <w:lang w:val="es-CO"/>
        </w:rPr>
      </w:pPr>
      <w:r w:rsidRPr="002479B8">
        <w:rPr>
          <w:lang w:val="es-CO"/>
        </w:rPr>
        <w:t>consultas: almacena el historial de preguntas realizadas por los usuarios y las respuestas generadas a partir de las consultas sobre la información documental.</w:t>
      </w:r>
    </w:p>
    <w:p w14:paraId="38BCB123" w14:textId="77777777" w:rsidR="002479B8" w:rsidRPr="002479B8" w:rsidRDefault="002479B8" w:rsidP="002479B8">
      <w:pPr>
        <w:rPr>
          <w:lang w:val="es-CO"/>
        </w:rPr>
      </w:pPr>
    </w:p>
    <w:p w14:paraId="08050230" w14:textId="23D7211E" w:rsidR="002479B8" w:rsidRPr="002479B8" w:rsidRDefault="002479B8" w:rsidP="002479B8">
      <w:pPr>
        <w:pStyle w:val="Ttulo1"/>
        <w:rPr>
          <w:lang w:val="es-CO"/>
        </w:rPr>
      </w:pPr>
      <w:r w:rsidRPr="002479B8">
        <w:rPr>
          <w:lang w:val="es-CO"/>
        </w:rPr>
        <w:t>RELACIONES ENTRE LAS TABLAS</w:t>
      </w:r>
    </w:p>
    <w:p w14:paraId="60DE31DC" w14:textId="0F1E3CF1" w:rsidR="002479B8" w:rsidRPr="002479B8" w:rsidRDefault="002479B8" w:rsidP="002479B8">
      <w:pPr>
        <w:rPr>
          <w:lang w:val="es-CO"/>
        </w:rPr>
      </w:pPr>
      <w:r w:rsidRPr="002479B8">
        <w:rPr>
          <w:lang w:val="es-CO"/>
        </w:rPr>
        <w:t>La base de datos utiliza llaves primarias y llaves foráneas para mantener la integridad y relación entre la información almacenada.</w:t>
      </w:r>
    </w:p>
    <w:p w14:paraId="72FFE7C5" w14:textId="16149024" w:rsidR="002479B8" w:rsidRPr="002479B8" w:rsidRDefault="002479B8" w:rsidP="002479B8">
      <w:pPr>
        <w:rPr>
          <w:lang w:val="es-CO"/>
        </w:rPr>
      </w:pPr>
      <w:r w:rsidRPr="002479B8">
        <w:rPr>
          <w:lang w:val="es-CO"/>
        </w:rPr>
        <w:t>Cada usuario puede tener uno o varios repositorios, mientras que cada repositorio pertenece a un único usuario. A su vez, un repositorio puede contener múltiples documentos.</w:t>
      </w:r>
    </w:p>
    <w:p w14:paraId="5BAF5D47" w14:textId="2DEA7D76" w:rsidR="002479B8" w:rsidRPr="002479B8" w:rsidRDefault="002479B8" w:rsidP="002479B8">
      <w:pPr>
        <w:rPr>
          <w:lang w:val="es-CO"/>
        </w:rPr>
      </w:pPr>
      <w:r w:rsidRPr="002479B8">
        <w:rPr>
          <w:lang w:val="es-CO"/>
        </w:rPr>
        <w:t>Los documentos pueden estar asociados a una categoría y pueden generar diferentes entidades extraídas durante el procesamiento mediante Inteligencia Artificial. También pueden tener múltiples registros dentro de la tabla de logs de procesamiento, permitiendo conservar el historial de las etapas realizadas y de los posibles errores.</w:t>
      </w:r>
    </w:p>
    <w:p w14:paraId="4AB3770F" w14:textId="17DBDD2E" w:rsidR="002479B8" w:rsidRPr="002479B8" w:rsidRDefault="002479B8" w:rsidP="002479B8">
      <w:pPr>
        <w:rPr>
          <w:lang w:val="es-CO"/>
        </w:rPr>
      </w:pPr>
      <w:r w:rsidRPr="002479B8">
        <w:rPr>
          <w:lang w:val="es-CO"/>
        </w:rPr>
        <w:t>La tabla de consultas se relaciona directamente con los usuarios, permitiendo conservar un historial de las preguntas realizadas por cada cuenta.</w:t>
      </w:r>
    </w:p>
    <w:p w14:paraId="61EB6A04" w14:textId="77777777" w:rsidR="002479B8" w:rsidRPr="002479B8" w:rsidRDefault="002479B8" w:rsidP="002479B8">
      <w:pPr>
        <w:rPr>
          <w:lang w:val="es-CO"/>
        </w:rPr>
      </w:pPr>
      <w:r w:rsidRPr="002479B8">
        <w:rPr>
          <w:lang w:val="es-CO"/>
        </w:rPr>
        <w:t>Para mantener la integridad de la información, se utilizan restricciones de borrado en cascada en las relaciones donde los registros dependientes deben eliminarse junto con su registro principal. Por ejemplo, cuando se elimina un repositorio, sus documentos y la información asociada a ellos también pueden eliminarse. En el caso de las categorías, si una categoría es eliminada, los documentos relacionados conservan su información y el campo correspondiente queda sin categoría mediante la configuración ON DELETE SET NULL.</w:t>
      </w:r>
    </w:p>
    <w:p w14:paraId="1F4F070D" w14:textId="77777777" w:rsidR="002479B8" w:rsidRPr="002479B8" w:rsidRDefault="002479B8" w:rsidP="002479B8">
      <w:pPr>
        <w:rPr>
          <w:lang w:val="es-CO"/>
        </w:rPr>
      </w:pPr>
    </w:p>
    <w:p w14:paraId="47108BD9" w14:textId="282B4504" w:rsidR="002479B8" w:rsidRPr="002479B8" w:rsidRDefault="002479B8" w:rsidP="002479B8">
      <w:pPr>
        <w:pStyle w:val="Ttulo1"/>
        <w:rPr>
          <w:lang w:val="es-CO"/>
        </w:rPr>
      </w:pPr>
      <w:r w:rsidRPr="002479B8">
        <w:rPr>
          <w:lang w:val="es-CO"/>
        </w:rPr>
        <w:t>ALMACENAMIENTO DE LOS DOCUMENTOS</w:t>
      </w:r>
    </w:p>
    <w:p w14:paraId="6E432061" w14:textId="1F0371CA" w:rsidR="002479B8" w:rsidRPr="002479B8" w:rsidRDefault="002479B8" w:rsidP="002479B8">
      <w:pPr>
        <w:rPr>
          <w:lang w:val="es-CO"/>
        </w:rPr>
      </w:pPr>
      <w:r w:rsidRPr="002479B8">
        <w:rPr>
          <w:lang w:val="es-CO"/>
        </w:rPr>
        <w:t xml:space="preserve">Los archivos originales cargados por los usuarios no se almacenan directamente dentro de la base de datos. Para evitar almacenar archivos pesados como contenido binario en las tablas, estos se conservan en el sistema de archivos del proyecto, específicamente dentro de la carpeta </w:t>
      </w:r>
      <w:proofErr w:type="spellStart"/>
      <w:r w:rsidRPr="002479B8">
        <w:rPr>
          <w:lang w:val="es-CO"/>
        </w:rPr>
        <w:t>uploads</w:t>
      </w:r>
      <w:proofErr w:type="spellEnd"/>
      <w:r w:rsidRPr="002479B8">
        <w:rPr>
          <w:lang w:val="es-CO"/>
        </w:rPr>
        <w:t>/.</w:t>
      </w:r>
    </w:p>
    <w:p w14:paraId="0802D141" w14:textId="623102DC" w:rsidR="002479B8" w:rsidRPr="002479B8" w:rsidRDefault="002479B8" w:rsidP="002479B8">
      <w:pPr>
        <w:rPr>
          <w:lang w:val="es-CO"/>
        </w:rPr>
      </w:pPr>
      <w:r w:rsidRPr="002479B8">
        <w:rPr>
          <w:lang w:val="es-CO"/>
        </w:rPr>
        <w:t xml:space="preserve">Cuando un usuario carga un documento, el sistema genera un nombre interno único para evitar conflictos entre archivos que puedan tener el mismo nombre. Para este propósito se utiliza la función </w:t>
      </w:r>
      <w:proofErr w:type="spellStart"/>
      <w:proofErr w:type="gramStart"/>
      <w:r w:rsidRPr="002479B8">
        <w:rPr>
          <w:lang w:val="es-CO"/>
        </w:rPr>
        <w:t>uniqid</w:t>
      </w:r>
      <w:proofErr w:type="spellEnd"/>
      <w:r w:rsidRPr="002479B8">
        <w:rPr>
          <w:lang w:val="es-CO"/>
        </w:rPr>
        <w:t>(</w:t>
      </w:r>
      <w:proofErr w:type="gramEnd"/>
      <w:r w:rsidRPr="002479B8">
        <w:rPr>
          <w:lang w:val="es-CO"/>
        </w:rPr>
        <w:t>). La base de datos almacena únicamente la información necesaria para localizar y administrar el archivo, como su ruta relativa, nombre original, formato, tamaño y estado de procesamiento.</w:t>
      </w:r>
    </w:p>
    <w:p w14:paraId="6F226834" w14:textId="77777777" w:rsidR="002479B8" w:rsidRPr="002479B8" w:rsidRDefault="002479B8" w:rsidP="002479B8">
      <w:pPr>
        <w:rPr>
          <w:lang w:val="es-CO"/>
        </w:rPr>
      </w:pPr>
      <w:r w:rsidRPr="002479B8">
        <w:rPr>
          <w:lang w:val="es-CO"/>
        </w:rPr>
        <w:t>Esta separación permite que la base de datos se concentre en administrar la información y los metadatos de los documentos, mientras que los archivos originales permanecen almacenados en el sistema de archivos.</w:t>
      </w:r>
    </w:p>
    <w:p w14:paraId="16047892" w14:textId="77777777" w:rsidR="002479B8" w:rsidRPr="002479B8" w:rsidRDefault="002479B8" w:rsidP="002479B8">
      <w:pPr>
        <w:rPr>
          <w:lang w:val="es-CO"/>
        </w:rPr>
      </w:pPr>
    </w:p>
    <w:p w14:paraId="3991354B" w14:textId="4D40F7C6" w:rsidR="002479B8" w:rsidRPr="002479B8" w:rsidRDefault="002479B8" w:rsidP="002479B8">
      <w:pPr>
        <w:pStyle w:val="Ttulo1"/>
        <w:rPr>
          <w:lang w:val="es-CO"/>
        </w:rPr>
      </w:pPr>
      <w:r w:rsidRPr="002479B8">
        <w:rPr>
          <w:lang w:val="es-CO"/>
        </w:rPr>
        <w:t>SCRIPT DE CONFIGURACIÓN DE LA BASE DE DATOS</w:t>
      </w:r>
    </w:p>
    <w:p w14:paraId="79218CDE" w14:textId="10B6BB6D" w:rsidR="002479B8" w:rsidRPr="002479B8" w:rsidRDefault="002479B8" w:rsidP="002479B8">
      <w:pPr>
        <w:rPr>
          <w:lang w:val="es-CO"/>
        </w:rPr>
      </w:pPr>
      <w:r w:rsidRPr="002479B8">
        <w:rPr>
          <w:lang w:val="es-CO"/>
        </w:rPr>
        <w:t>El siguiente script permite crear la base de datos y las tablas necesarias para el funcionamiento del sistema:</w:t>
      </w:r>
    </w:p>
    <w:p w14:paraId="2AF571E5" w14:textId="506E4317" w:rsidR="002479B8" w:rsidRPr="002479B8" w:rsidRDefault="002479B8" w:rsidP="002479B8">
      <w:pPr>
        <w:rPr>
          <w:lang w:val="es-CO"/>
        </w:rPr>
      </w:pPr>
      <w:r w:rsidRPr="002479B8">
        <w:rPr>
          <w:lang w:val="es-CO"/>
        </w:rPr>
        <w:t xml:space="preserve">-- Base de datos del proyecto </w:t>
      </w:r>
      <w:proofErr w:type="spellStart"/>
      <w:r w:rsidRPr="002479B8">
        <w:rPr>
          <w:lang w:val="es-CO"/>
        </w:rPr>
        <w:t>DocuMind</w:t>
      </w:r>
      <w:proofErr w:type="spellEnd"/>
      <w:r w:rsidRPr="002479B8">
        <w:rPr>
          <w:lang w:val="es-CO"/>
        </w:rPr>
        <w:t xml:space="preserve"> IA</w:t>
      </w:r>
    </w:p>
    <w:p w14:paraId="251F27A0" w14:textId="77777777" w:rsidR="002479B8" w:rsidRPr="002479B8" w:rsidRDefault="002479B8" w:rsidP="002479B8">
      <w:r w:rsidRPr="002479B8">
        <w:t xml:space="preserve">CREATE DATABASE IF NOT EXISTS </w:t>
      </w:r>
      <w:proofErr w:type="spellStart"/>
      <w:r w:rsidRPr="002479B8">
        <w:t>documind_ia</w:t>
      </w:r>
      <w:proofErr w:type="spellEnd"/>
    </w:p>
    <w:p w14:paraId="373FD8E7" w14:textId="77777777" w:rsidR="002479B8" w:rsidRPr="002479B8" w:rsidRDefault="002479B8" w:rsidP="002479B8">
      <w:r w:rsidRPr="002479B8">
        <w:t>CHARACTER SET utf8mb4</w:t>
      </w:r>
    </w:p>
    <w:p w14:paraId="2770DD1A" w14:textId="77777777" w:rsidR="002479B8" w:rsidRPr="002479B8" w:rsidRDefault="002479B8" w:rsidP="002479B8">
      <w:r w:rsidRPr="002479B8">
        <w:t>COLLATE utf8mb4_unicode_ci;</w:t>
      </w:r>
    </w:p>
    <w:p w14:paraId="2FDEF75A" w14:textId="77777777" w:rsidR="002479B8" w:rsidRPr="002479B8" w:rsidRDefault="002479B8" w:rsidP="002479B8"/>
    <w:p w14:paraId="5ACD9F33" w14:textId="68B8AB28" w:rsidR="002479B8" w:rsidRPr="002479B8" w:rsidRDefault="002479B8" w:rsidP="002479B8">
      <w:pPr>
        <w:rPr>
          <w:lang w:val="es-CO"/>
        </w:rPr>
      </w:pPr>
      <w:r w:rsidRPr="002479B8">
        <w:rPr>
          <w:lang w:val="es-CO"/>
        </w:rPr>
        <w:lastRenderedPageBreak/>
        <w:t xml:space="preserve">USE </w:t>
      </w:r>
      <w:proofErr w:type="spellStart"/>
      <w:r w:rsidRPr="002479B8">
        <w:rPr>
          <w:lang w:val="es-CO"/>
        </w:rPr>
        <w:t>documind_ia</w:t>
      </w:r>
      <w:proofErr w:type="spellEnd"/>
      <w:r w:rsidRPr="002479B8">
        <w:rPr>
          <w:lang w:val="es-CO"/>
        </w:rPr>
        <w:t>;</w:t>
      </w:r>
    </w:p>
    <w:p w14:paraId="39432BBB" w14:textId="0F8B1DBD" w:rsidR="002479B8" w:rsidRPr="002479B8" w:rsidRDefault="002479B8" w:rsidP="002479B8">
      <w:pPr>
        <w:rPr>
          <w:lang w:val="es-CO"/>
        </w:rPr>
      </w:pPr>
      <w:r w:rsidRPr="002479B8">
        <w:rPr>
          <w:lang w:val="es-CO"/>
        </w:rPr>
        <w:t>-- Tabla de usuarios</w:t>
      </w:r>
    </w:p>
    <w:p w14:paraId="60F18477" w14:textId="77777777" w:rsidR="002479B8" w:rsidRPr="002479B8" w:rsidRDefault="002479B8" w:rsidP="002479B8">
      <w:r w:rsidRPr="002479B8">
        <w:t xml:space="preserve">CREATE TABLE </w:t>
      </w:r>
      <w:proofErr w:type="spellStart"/>
      <w:r w:rsidRPr="002479B8">
        <w:t>usuarios</w:t>
      </w:r>
      <w:proofErr w:type="spellEnd"/>
      <w:r w:rsidRPr="002479B8">
        <w:t xml:space="preserve"> (</w:t>
      </w:r>
    </w:p>
    <w:p w14:paraId="2C73B9C6" w14:textId="77777777" w:rsidR="002479B8" w:rsidRPr="002479B8" w:rsidRDefault="002479B8" w:rsidP="002479B8">
      <w:r w:rsidRPr="002479B8">
        <w:t xml:space="preserve">    id INT AUTO_INCREMENT PRIMARY KEY,</w:t>
      </w:r>
    </w:p>
    <w:p w14:paraId="6EAAB406" w14:textId="77777777" w:rsidR="002479B8" w:rsidRPr="002479B8" w:rsidRDefault="002479B8" w:rsidP="002479B8">
      <w:r w:rsidRPr="002479B8">
        <w:t xml:space="preserve">    </w:t>
      </w:r>
      <w:proofErr w:type="spellStart"/>
      <w:r w:rsidRPr="002479B8">
        <w:t>nombre</w:t>
      </w:r>
      <w:proofErr w:type="spellEnd"/>
      <w:r w:rsidRPr="002479B8">
        <w:t xml:space="preserve"> </w:t>
      </w:r>
      <w:proofErr w:type="gramStart"/>
      <w:r w:rsidRPr="002479B8">
        <w:t>VARCHAR(</w:t>
      </w:r>
      <w:proofErr w:type="gramEnd"/>
      <w:r w:rsidRPr="002479B8">
        <w:t>100) NOT NULL,</w:t>
      </w:r>
    </w:p>
    <w:p w14:paraId="25C934E1" w14:textId="77777777" w:rsidR="002479B8" w:rsidRPr="002479B8" w:rsidRDefault="002479B8" w:rsidP="002479B8">
      <w:r w:rsidRPr="002479B8">
        <w:t xml:space="preserve">    </w:t>
      </w:r>
      <w:proofErr w:type="spellStart"/>
      <w:r w:rsidRPr="002479B8">
        <w:t>correo</w:t>
      </w:r>
      <w:proofErr w:type="spellEnd"/>
      <w:r w:rsidRPr="002479B8">
        <w:t xml:space="preserve"> </w:t>
      </w:r>
      <w:proofErr w:type="gramStart"/>
      <w:r w:rsidRPr="002479B8">
        <w:t>VARCHAR(</w:t>
      </w:r>
      <w:proofErr w:type="gramEnd"/>
      <w:r w:rsidRPr="002479B8">
        <w:t>150) NOT NULL UNIQUE,</w:t>
      </w:r>
    </w:p>
    <w:p w14:paraId="32FE6864" w14:textId="77777777" w:rsidR="002479B8" w:rsidRPr="002479B8" w:rsidRDefault="002479B8" w:rsidP="002479B8">
      <w:r w:rsidRPr="002479B8">
        <w:t xml:space="preserve">    </w:t>
      </w:r>
      <w:proofErr w:type="spellStart"/>
      <w:r w:rsidRPr="002479B8">
        <w:t>contrasena</w:t>
      </w:r>
      <w:proofErr w:type="spellEnd"/>
      <w:r w:rsidRPr="002479B8">
        <w:t xml:space="preserve"> </w:t>
      </w:r>
      <w:proofErr w:type="gramStart"/>
      <w:r w:rsidRPr="002479B8">
        <w:t>VARCHAR(</w:t>
      </w:r>
      <w:proofErr w:type="gramEnd"/>
      <w:r w:rsidRPr="002479B8">
        <w:t>255) NOT NULL,</w:t>
      </w:r>
    </w:p>
    <w:p w14:paraId="64F79732" w14:textId="77777777" w:rsidR="002479B8" w:rsidRPr="002479B8" w:rsidRDefault="002479B8" w:rsidP="002479B8">
      <w:r w:rsidRPr="002479B8">
        <w:t xml:space="preserve">    </w:t>
      </w:r>
      <w:proofErr w:type="spellStart"/>
      <w:r w:rsidRPr="002479B8">
        <w:t>rol</w:t>
      </w:r>
      <w:proofErr w:type="spellEnd"/>
      <w:r w:rsidRPr="002479B8">
        <w:t xml:space="preserve"> ENUM('admin','</w:t>
      </w:r>
      <w:proofErr w:type="spellStart"/>
      <w:r w:rsidRPr="002479B8">
        <w:t>usuario</w:t>
      </w:r>
      <w:proofErr w:type="spellEnd"/>
      <w:r w:rsidRPr="002479B8">
        <w:t>') DEFAULT '</w:t>
      </w:r>
      <w:proofErr w:type="spellStart"/>
      <w:r w:rsidRPr="002479B8">
        <w:t>usuario</w:t>
      </w:r>
      <w:proofErr w:type="spellEnd"/>
      <w:r w:rsidRPr="002479B8">
        <w:t>',</w:t>
      </w:r>
    </w:p>
    <w:p w14:paraId="09705553" w14:textId="77777777" w:rsidR="002479B8" w:rsidRPr="002479B8" w:rsidRDefault="002479B8" w:rsidP="002479B8">
      <w:r w:rsidRPr="002479B8">
        <w:t xml:space="preserve">    </w:t>
      </w:r>
      <w:proofErr w:type="spellStart"/>
      <w:r w:rsidRPr="002479B8">
        <w:t>fecha_registro</w:t>
      </w:r>
      <w:proofErr w:type="spellEnd"/>
      <w:r w:rsidRPr="002479B8">
        <w:t xml:space="preserve"> DATETIME DEFAULT CURRENT_TIMESTAMP</w:t>
      </w:r>
    </w:p>
    <w:p w14:paraId="29917F7D" w14:textId="2513B046" w:rsidR="002479B8" w:rsidRPr="002479B8" w:rsidRDefault="002479B8" w:rsidP="002479B8">
      <w:pPr>
        <w:rPr>
          <w:lang w:val="es-CO"/>
        </w:rPr>
      </w:pPr>
      <w:r w:rsidRPr="002479B8">
        <w:rPr>
          <w:lang w:val="es-CO"/>
        </w:rPr>
        <w:t>)</w:t>
      </w:r>
      <w:r>
        <w:rPr>
          <w:lang w:val="es-CO"/>
        </w:rPr>
        <w:t>;</w:t>
      </w:r>
    </w:p>
    <w:p w14:paraId="72575BD2" w14:textId="7F5E392E" w:rsidR="002479B8" w:rsidRPr="002479B8" w:rsidRDefault="002479B8" w:rsidP="002479B8">
      <w:pPr>
        <w:rPr>
          <w:lang w:val="es-CO"/>
        </w:rPr>
      </w:pPr>
      <w:r w:rsidRPr="002479B8">
        <w:rPr>
          <w:lang w:val="es-CO"/>
        </w:rPr>
        <w:t>-- Tabla de repositorios</w:t>
      </w:r>
    </w:p>
    <w:p w14:paraId="1C6A6DDE" w14:textId="77777777" w:rsidR="002479B8" w:rsidRPr="002479B8" w:rsidRDefault="002479B8" w:rsidP="002479B8">
      <w:pPr>
        <w:rPr>
          <w:lang w:val="es-CO"/>
        </w:rPr>
      </w:pPr>
      <w:r w:rsidRPr="002479B8">
        <w:rPr>
          <w:lang w:val="es-CO"/>
        </w:rPr>
        <w:t>CREATE TABLE repositorios (</w:t>
      </w:r>
    </w:p>
    <w:p w14:paraId="3A05AAC0" w14:textId="77777777" w:rsidR="002479B8" w:rsidRPr="002479B8" w:rsidRDefault="002479B8" w:rsidP="002479B8">
      <w:r w:rsidRPr="002479B8">
        <w:rPr>
          <w:lang w:val="es-CO"/>
        </w:rPr>
        <w:t xml:space="preserve">    </w:t>
      </w:r>
      <w:r w:rsidRPr="002479B8">
        <w:t>id INT AUTO_INCREMENT PRIMARY KEY,</w:t>
      </w:r>
    </w:p>
    <w:p w14:paraId="06745E12" w14:textId="77777777" w:rsidR="002479B8" w:rsidRPr="002479B8" w:rsidRDefault="002479B8" w:rsidP="002479B8">
      <w:pPr>
        <w:rPr>
          <w:lang w:val="es-CO"/>
        </w:rPr>
      </w:pPr>
      <w:r w:rsidRPr="002479B8">
        <w:t xml:space="preserve">    </w:t>
      </w:r>
      <w:r w:rsidRPr="002479B8">
        <w:rPr>
          <w:lang w:val="es-CO"/>
        </w:rPr>
        <w:t xml:space="preserve">nombre </w:t>
      </w:r>
      <w:proofErr w:type="gramStart"/>
      <w:r w:rsidRPr="002479B8">
        <w:rPr>
          <w:lang w:val="es-CO"/>
        </w:rPr>
        <w:t>VARCHAR(</w:t>
      </w:r>
      <w:proofErr w:type="gramEnd"/>
      <w:r w:rsidRPr="002479B8">
        <w:rPr>
          <w:lang w:val="es-CO"/>
        </w:rPr>
        <w:t>150) NOT NULL,</w:t>
      </w:r>
    </w:p>
    <w:p w14:paraId="3949959B" w14:textId="77777777" w:rsidR="002479B8" w:rsidRPr="002479B8" w:rsidRDefault="002479B8" w:rsidP="002479B8">
      <w:pPr>
        <w:rPr>
          <w:lang w:val="es-CO"/>
        </w:rPr>
      </w:pPr>
      <w:r w:rsidRPr="002479B8">
        <w:rPr>
          <w:lang w:val="es-CO"/>
        </w:rPr>
        <w:t xml:space="preserve">    </w:t>
      </w:r>
      <w:proofErr w:type="spellStart"/>
      <w:r w:rsidRPr="002479B8">
        <w:rPr>
          <w:lang w:val="es-CO"/>
        </w:rPr>
        <w:t>descripcion</w:t>
      </w:r>
      <w:proofErr w:type="spellEnd"/>
      <w:r w:rsidRPr="002479B8">
        <w:rPr>
          <w:lang w:val="es-CO"/>
        </w:rPr>
        <w:t xml:space="preserve"> TEXT,</w:t>
      </w:r>
    </w:p>
    <w:p w14:paraId="56FD3692" w14:textId="77777777" w:rsidR="002479B8" w:rsidRPr="002479B8" w:rsidRDefault="002479B8" w:rsidP="002479B8">
      <w:r w:rsidRPr="002479B8">
        <w:rPr>
          <w:lang w:val="es-CO"/>
        </w:rPr>
        <w:t xml:space="preserve">    </w:t>
      </w:r>
      <w:proofErr w:type="spellStart"/>
      <w:r w:rsidRPr="002479B8">
        <w:t>id_usuario</w:t>
      </w:r>
      <w:proofErr w:type="spellEnd"/>
      <w:r w:rsidRPr="002479B8">
        <w:t xml:space="preserve"> INT NOT NULL,</w:t>
      </w:r>
    </w:p>
    <w:p w14:paraId="277431A2" w14:textId="5CC48C0D" w:rsidR="002479B8" w:rsidRPr="002479B8" w:rsidRDefault="002479B8" w:rsidP="002479B8">
      <w:r w:rsidRPr="002479B8">
        <w:t xml:space="preserve">    </w:t>
      </w:r>
      <w:proofErr w:type="spellStart"/>
      <w:r w:rsidRPr="002479B8">
        <w:t>fecha_creacion</w:t>
      </w:r>
      <w:proofErr w:type="spellEnd"/>
      <w:r w:rsidRPr="002479B8">
        <w:t xml:space="preserve"> DATETIME DEFAULT CURRENT_TIMESTAMP,</w:t>
      </w:r>
    </w:p>
    <w:p w14:paraId="2FA0E932" w14:textId="77777777" w:rsidR="002479B8" w:rsidRPr="002479B8" w:rsidRDefault="002479B8" w:rsidP="002479B8">
      <w:r w:rsidRPr="002479B8">
        <w:t xml:space="preserve">    FOREIGN KEY (</w:t>
      </w:r>
      <w:proofErr w:type="spellStart"/>
      <w:r w:rsidRPr="002479B8">
        <w:t>id_usuario</w:t>
      </w:r>
      <w:proofErr w:type="spellEnd"/>
      <w:r w:rsidRPr="002479B8">
        <w:t>)</w:t>
      </w:r>
    </w:p>
    <w:p w14:paraId="4B1EF8BB" w14:textId="77777777" w:rsidR="002479B8" w:rsidRPr="002479B8" w:rsidRDefault="002479B8" w:rsidP="002479B8">
      <w:pPr>
        <w:rPr>
          <w:lang w:val="es-CO"/>
        </w:rPr>
      </w:pPr>
      <w:r w:rsidRPr="002479B8">
        <w:t xml:space="preserve">        </w:t>
      </w:r>
      <w:r w:rsidRPr="002479B8">
        <w:rPr>
          <w:lang w:val="es-CO"/>
        </w:rPr>
        <w:t>REFERENCES usuarios(id)</w:t>
      </w:r>
    </w:p>
    <w:p w14:paraId="7E390867" w14:textId="77777777" w:rsidR="002479B8" w:rsidRPr="002479B8" w:rsidRDefault="002479B8" w:rsidP="002479B8">
      <w:pPr>
        <w:rPr>
          <w:lang w:val="es-CO"/>
        </w:rPr>
      </w:pPr>
      <w:r w:rsidRPr="002479B8">
        <w:rPr>
          <w:lang w:val="es-CO"/>
        </w:rPr>
        <w:t xml:space="preserve">        ON DELETE CASCADE</w:t>
      </w:r>
    </w:p>
    <w:p w14:paraId="6D045BE4" w14:textId="77777777" w:rsidR="002479B8" w:rsidRPr="002479B8" w:rsidRDefault="002479B8" w:rsidP="002479B8">
      <w:pPr>
        <w:rPr>
          <w:lang w:val="es-CO"/>
        </w:rPr>
      </w:pPr>
      <w:r w:rsidRPr="002479B8">
        <w:rPr>
          <w:lang w:val="es-CO"/>
        </w:rPr>
        <w:t>);</w:t>
      </w:r>
    </w:p>
    <w:p w14:paraId="5B461910" w14:textId="77777777" w:rsidR="002479B8" w:rsidRPr="002479B8" w:rsidRDefault="002479B8" w:rsidP="002479B8">
      <w:pPr>
        <w:rPr>
          <w:lang w:val="es-CO"/>
        </w:rPr>
      </w:pPr>
    </w:p>
    <w:p w14:paraId="2B3C4F8F" w14:textId="77777777" w:rsidR="002479B8" w:rsidRPr="002479B8" w:rsidRDefault="002479B8" w:rsidP="002479B8">
      <w:pPr>
        <w:rPr>
          <w:lang w:val="es-CO"/>
        </w:rPr>
      </w:pPr>
    </w:p>
    <w:p w14:paraId="73972E6D" w14:textId="7865841D" w:rsidR="002479B8" w:rsidRPr="002479B8" w:rsidRDefault="002479B8" w:rsidP="002479B8">
      <w:pPr>
        <w:rPr>
          <w:lang w:val="es-CO"/>
        </w:rPr>
      </w:pPr>
      <w:r w:rsidRPr="002479B8">
        <w:rPr>
          <w:lang w:val="es-CO"/>
        </w:rPr>
        <w:lastRenderedPageBreak/>
        <w:t>-- Tabla de categorías</w:t>
      </w:r>
    </w:p>
    <w:p w14:paraId="09DD0D14" w14:textId="77777777" w:rsidR="002479B8" w:rsidRPr="002479B8" w:rsidRDefault="002479B8" w:rsidP="002479B8">
      <w:pPr>
        <w:rPr>
          <w:lang w:val="es-CO"/>
        </w:rPr>
      </w:pPr>
      <w:r w:rsidRPr="002479B8">
        <w:rPr>
          <w:lang w:val="es-CO"/>
        </w:rPr>
        <w:t xml:space="preserve">CREATE TABLE </w:t>
      </w:r>
      <w:proofErr w:type="spellStart"/>
      <w:r w:rsidRPr="002479B8">
        <w:rPr>
          <w:lang w:val="es-CO"/>
        </w:rPr>
        <w:t>categorias</w:t>
      </w:r>
      <w:proofErr w:type="spellEnd"/>
      <w:r w:rsidRPr="002479B8">
        <w:rPr>
          <w:lang w:val="es-CO"/>
        </w:rPr>
        <w:t xml:space="preserve"> (</w:t>
      </w:r>
    </w:p>
    <w:p w14:paraId="004B66F3" w14:textId="77777777" w:rsidR="002479B8" w:rsidRPr="002479B8" w:rsidRDefault="002479B8" w:rsidP="002479B8">
      <w:r w:rsidRPr="002479B8">
        <w:rPr>
          <w:lang w:val="es-CO"/>
        </w:rPr>
        <w:t xml:space="preserve">    </w:t>
      </w:r>
      <w:r w:rsidRPr="002479B8">
        <w:t>id INT AUTO_INCREMENT PRIMARY KEY,</w:t>
      </w:r>
    </w:p>
    <w:p w14:paraId="67B931F8" w14:textId="77777777" w:rsidR="002479B8" w:rsidRPr="002479B8" w:rsidRDefault="002479B8" w:rsidP="002479B8">
      <w:pPr>
        <w:rPr>
          <w:lang w:val="es-CO"/>
        </w:rPr>
      </w:pPr>
      <w:r w:rsidRPr="002479B8">
        <w:t xml:space="preserve">    </w:t>
      </w:r>
      <w:r w:rsidRPr="002479B8">
        <w:rPr>
          <w:lang w:val="es-CO"/>
        </w:rPr>
        <w:t xml:space="preserve">nombre </w:t>
      </w:r>
      <w:proofErr w:type="gramStart"/>
      <w:r w:rsidRPr="002479B8">
        <w:rPr>
          <w:lang w:val="es-CO"/>
        </w:rPr>
        <w:t>VARCHAR(</w:t>
      </w:r>
      <w:proofErr w:type="gramEnd"/>
      <w:r w:rsidRPr="002479B8">
        <w:rPr>
          <w:lang w:val="es-CO"/>
        </w:rPr>
        <w:t>100) NOT NULL UNIQUE</w:t>
      </w:r>
    </w:p>
    <w:p w14:paraId="36F2C65F" w14:textId="698A31D6" w:rsidR="002479B8" w:rsidRPr="002479B8" w:rsidRDefault="002479B8" w:rsidP="002479B8">
      <w:pPr>
        <w:rPr>
          <w:lang w:val="es-CO"/>
        </w:rPr>
      </w:pPr>
      <w:r w:rsidRPr="002479B8">
        <w:rPr>
          <w:lang w:val="es-CO"/>
        </w:rPr>
        <w:t>);</w:t>
      </w:r>
    </w:p>
    <w:p w14:paraId="107D0AD9" w14:textId="75A6CEC2" w:rsidR="002479B8" w:rsidRPr="002479B8" w:rsidRDefault="002479B8" w:rsidP="002479B8">
      <w:pPr>
        <w:rPr>
          <w:lang w:val="es-CO"/>
        </w:rPr>
      </w:pPr>
      <w:r w:rsidRPr="002479B8">
        <w:rPr>
          <w:lang w:val="es-CO"/>
        </w:rPr>
        <w:t>-- Tabla de documentos</w:t>
      </w:r>
    </w:p>
    <w:p w14:paraId="2815F1C3" w14:textId="77777777" w:rsidR="002479B8" w:rsidRPr="002479B8" w:rsidRDefault="002479B8" w:rsidP="002479B8">
      <w:r w:rsidRPr="002479B8">
        <w:t xml:space="preserve">CREATE TABLE </w:t>
      </w:r>
      <w:proofErr w:type="spellStart"/>
      <w:r w:rsidRPr="002479B8">
        <w:t>documentos</w:t>
      </w:r>
      <w:proofErr w:type="spellEnd"/>
      <w:r w:rsidRPr="002479B8">
        <w:t xml:space="preserve"> (</w:t>
      </w:r>
    </w:p>
    <w:p w14:paraId="6CE891E4" w14:textId="77777777" w:rsidR="002479B8" w:rsidRPr="002479B8" w:rsidRDefault="002479B8" w:rsidP="002479B8">
      <w:r w:rsidRPr="002479B8">
        <w:t xml:space="preserve">    id INT AUTO_INCREMENT PRIMARY KEY,</w:t>
      </w:r>
    </w:p>
    <w:p w14:paraId="3131BFAE" w14:textId="77777777" w:rsidR="002479B8" w:rsidRPr="002479B8" w:rsidRDefault="002479B8" w:rsidP="002479B8">
      <w:r w:rsidRPr="002479B8">
        <w:t xml:space="preserve">    </w:t>
      </w:r>
      <w:proofErr w:type="spellStart"/>
      <w:r w:rsidRPr="002479B8">
        <w:t>id_repositorio</w:t>
      </w:r>
      <w:proofErr w:type="spellEnd"/>
      <w:r w:rsidRPr="002479B8">
        <w:t xml:space="preserve"> INT NOT NULL,</w:t>
      </w:r>
    </w:p>
    <w:p w14:paraId="5C9346C2" w14:textId="77777777" w:rsidR="002479B8" w:rsidRPr="002479B8" w:rsidRDefault="002479B8" w:rsidP="002479B8">
      <w:r w:rsidRPr="002479B8">
        <w:t xml:space="preserve">    </w:t>
      </w:r>
      <w:proofErr w:type="spellStart"/>
      <w:r w:rsidRPr="002479B8">
        <w:t>nombre_original</w:t>
      </w:r>
      <w:proofErr w:type="spellEnd"/>
      <w:r w:rsidRPr="002479B8">
        <w:t xml:space="preserve"> </w:t>
      </w:r>
      <w:proofErr w:type="gramStart"/>
      <w:r w:rsidRPr="002479B8">
        <w:t>VARCHAR(</w:t>
      </w:r>
      <w:proofErr w:type="gramEnd"/>
      <w:r w:rsidRPr="002479B8">
        <w:t>255) NOT NULL,</w:t>
      </w:r>
    </w:p>
    <w:p w14:paraId="190E646F" w14:textId="77777777" w:rsidR="002479B8" w:rsidRPr="002479B8" w:rsidRDefault="002479B8" w:rsidP="002479B8">
      <w:r w:rsidRPr="002479B8">
        <w:t xml:space="preserve">    </w:t>
      </w:r>
      <w:proofErr w:type="spellStart"/>
      <w:r w:rsidRPr="002479B8">
        <w:t>ruta_archivo</w:t>
      </w:r>
      <w:proofErr w:type="spellEnd"/>
      <w:r w:rsidRPr="002479B8">
        <w:t xml:space="preserve"> </w:t>
      </w:r>
      <w:proofErr w:type="gramStart"/>
      <w:r w:rsidRPr="002479B8">
        <w:t>VARCHAR(</w:t>
      </w:r>
      <w:proofErr w:type="gramEnd"/>
      <w:r w:rsidRPr="002479B8">
        <w:t>500) NOT NULL,</w:t>
      </w:r>
    </w:p>
    <w:p w14:paraId="582FB5A3" w14:textId="77777777" w:rsidR="002479B8" w:rsidRPr="002479B8" w:rsidRDefault="002479B8" w:rsidP="002479B8">
      <w:r w:rsidRPr="002479B8">
        <w:t xml:space="preserve">    </w:t>
      </w:r>
      <w:proofErr w:type="spellStart"/>
      <w:r w:rsidRPr="002479B8">
        <w:t>formato</w:t>
      </w:r>
      <w:proofErr w:type="spellEnd"/>
      <w:r w:rsidRPr="002479B8">
        <w:t xml:space="preserve"> ENUM('</w:t>
      </w:r>
      <w:proofErr w:type="spellStart"/>
      <w:r w:rsidRPr="002479B8">
        <w:t>pdf','docx','txt</w:t>
      </w:r>
      <w:proofErr w:type="spellEnd"/>
      <w:r w:rsidRPr="002479B8">
        <w:t>') NOT NULL,</w:t>
      </w:r>
    </w:p>
    <w:p w14:paraId="39581AB6" w14:textId="77777777" w:rsidR="002479B8" w:rsidRPr="002479B8" w:rsidRDefault="002479B8" w:rsidP="002479B8">
      <w:r w:rsidRPr="002479B8">
        <w:t xml:space="preserve">    </w:t>
      </w:r>
      <w:proofErr w:type="spellStart"/>
      <w:r w:rsidRPr="002479B8">
        <w:t>tamano_kb</w:t>
      </w:r>
      <w:proofErr w:type="spellEnd"/>
      <w:r w:rsidRPr="002479B8">
        <w:t xml:space="preserve"> INT,</w:t>
      </w:r>
    </w:p>
    <w:p w14:paraId="0405928F" w14:textId="77777777" w:rsidR="002479B8" w:rsidRPr="002479B8" w:rsidRDefault="002479B8" w:rsidP="002479B8">
      <w:r w:rsidRPr="002479B8">
        <w:t xml:space="preserve">    </w:t>
      </w:r>
      <w:proofErr w:type="spellStart"/>
      <w:r w:rsidRPr="002479B8">
        <w:t>id_categoria</w:t>
      </w:r>
      <w:proofErr w:type="spellEnd"/>
      <w:r w:rsidRPr="002479B8">
        <w:t xml:space="preserve"> INT NULL,</w:t>
      </w:r>
    </w:p>
    <w:p w14:paraId="64D434A4" w14:textId="77777777" w:rsidR="002479B8" w:rsidRPr="002479B8" w:rsidRDefault="002479B8" w:rsidP="002479B8">
      <w:pPr>
        <w:rPr>
          <w:lang w:val="es-CO"/>
        </w:rPr>
      </w:pPr>
      <w:r w:rsidRPr="002479B8">
        <w:t xml:space="preserve">    </w:t>
      </w:r>
      <w:r w:rsidRPr="002479B8">
        <w:rPr>
          <w:lang w:val="es-CO"/>
        </w:rPr>
        <w:t>resumen TEXT,</w:t>
      </w:r>
    </w:p>
    <w:p w14:paraId="3BF4565D" w14:textId="77777777" w:rsidR="002479B8" w:rsidRPr="002479B8" w:rsidRDefault="002479B8" w:rsidP="002479B8">
      <w:pPr>
        <w:rPr>
          <w:lang w:val="es-CO"/>
        </w:rPr>
      </w:pPr>
      <w:r w:rsidRPr="002479B8">
        <w:rPr>
          <w:lang w:val="es-CO"/>
        </w:rPr>
        <w:t xml:space="preserve">    </w:t>
      </w:r>
      <w:proofErr w:type="spellStart"/>
      <w:r w:rsidRPr="002479B8">
        <w:rPr>
          <w:lang w:val="es-CO"/>
        </w:rPr>
        <w:t>contenido_extraido</w:t>
      </w:r>
      <w:proofErr w:type="spellEnd"/>
      <w:r w:rsidRPr="002479B8">
        <w:rPr>
          <w:lang w:val="es-CO"/>
        </w:rPr>
        <w:t xml:space="preserve"> LONGTEXT,</w:t>
      </w:r>
    </w:p>
    <w:p w14:paraId="27A1FF02" w14:textId="77777777" w:rsidR="002479B8" w:rsidRPr="002479B8" w:rsidRDefault="002479B8" w:rsidP="002479B8">
      <w:pPr>
        <w:rPr>
          <w:lang w:val="es-CO"/>
        </w:rPr>
      </w:pPr>
      <w:r w:rsidRPr="002479B8">
        <w:rPr>
          <w:lang w:val="es-CO"/>
        </w:rPr>
        <w:t xml:space="preserve">    </w:t>
      </w:r>
      <w:proofErr w:type="spellStart"/>
      <w:r w:rsidRPr="002479B8">
        <w:rPr>
          <w:lang w:val="es-CO"/>
        </w:rPr>
        <w:t>estado_procesamiento</w:t>
      </w:r>
      <w:proofErr w:type="spellEnd"/>
    </w:p>
    <w:p w14:paraId="0CC0C5AC" w14:textId="77777777" w:rsidR="002479B8" w:rsidRPr="002479B8" w:rsidRDefault="002479B8" w:rsidP="002479B8">
      <w:pPr>
        <w:rPr>
          <w:lang w:val="es-CO"/>
        </w:rPr>
      </w:pPr>
      <w:r w:rsidRPr="002479B8">
        <w:rPr>
          <w:lang w:val="es-CO"/>
        </w:rPr>
        <w:t xml:space="preserve">        ENUM('</w:t>
      </w:r>
      <w:proofErr w:type="spellStart"/>
      <w:r w:rsidRPr="002479B8">
        <w:rPr>
          <w:lang w:val="es-CO"/>
        </w:rPr>
        <w:t>pendiente','procesando','completado','error</w:t>
      </w:r>
      <w:proofErr w:type="spellEnd"/>
      <w:r w:rsidRPr="002479B8">
        <w:rPr>
          <w:lang w:val="es-CO"/>
        </w:rPr>
        <w:t>')</w:t>
      </w:r>
    </w:p>
    <w:p w14:paraId="5A6C1812" w14:textId="77777777" w:rsidR="002479B8" w:rsidRPr="002479B8" w:rsidRDefault="002479B8" w:rsidP="002479B8">
      <w:r w:rsidRPr="002479B8">
        <w:rPr>
          <w:lang w:val="es-CO"/>
        </w:rPr>
        <w:t xml:space="preserve">        </w:t>
      </w:r>
      <w:r w:rsidRPr="002479B8">
        <w:t>DEFAULT '</w:t>
      </w:r>
      <w:proofErr w:type="spellStart"/>
      <w:r w:rsidRPr="002479B8">
        <w:t>pendiente</w:t>
      </w:r>
      <w:proofErr w:type="spellEnd"/>
      <w:r w:rsidRPr="002479B8">
        <w:t>',</w:t>
      </w:r>
    </w:p>
    <w:p w14:paraId="766D28E3" w14:textId="1B56D786" w:rsidR="002479B8" w:rsidRPr="002479B8" w:rsidRDefault="002479B8" w:rsidP="002479B8">
      <w:r w:rsidRPr="002479B8">
        <w:t xml:space="preserve">    </w:t>
      </w:r>
      <w:proofErr w:type="spellStart"/>
      <w:r w:rsidRPr="002479B8">
        <w:t>fecha_carga</w:t>
      </w:r>
      <w:proofErr w:type="spellEnd"/>
      <w:r w:rsidRPr="002479B8">
        <w:t xml:space="preserve"> DATETIME DEFAULT CURRENT_TIMESTAMP,</w:t>
      </w:r>
    </w:p>
    <w:p w14:paraId="54C675E3" w14:textId="77777777" w:rsidR="002479B8" w:rsidRPr="002479B8" w:rsidRDefault="002479B8" w:rsidP="002479B8">
      <w:r w:rsidRPr="002479B8">
        <w:t xml:space="preserve">    FOREIGN KEY (</w:t>
      </w:r>
      <w:proofErr w:type="spellStart"/>
      <w:r w:rsidRPr="002479B8">
        <w:t>id_repositorio</w:t>
      </w:r>
      <w:proofErr w:type="spellEnd"/>
      <w:r w:rsidRPr="002479B8">
        <w:t>)</w:t>
      </w:r>
    </w:p>
    <w:p w14:paraId="5CA5752E" w14:textId="77777777" w:rsidR="002479B8" w:rsidRPr="002479B8" w:rsidRDefault="002479B8" w:rsidP="002479B8">
      <w:pPr>
        <w:rPr>
          <w:lang w:val="es-CO"/>
        </w:rPr>
      </w:pPr>
      <w:r w:rsidRPr="002479B8">
        <w:t xml:space="preserve">        </w:t>
      </w:r>
      <w:r w:rsidRPr="002479B8">
        <w:rPr>
          <w:lang w:val="es-CO"/>
        </w:rPr>
        <w:t>REFERENCES repositorios(id)</w:t>
      </w:r>
    </w:p>
    <w:p w14:paraId="528D5F3E" w14:textId="77777777" w:rsidR="002479B8" w:rsidRPr="002479B8" w:rsidRDefault="002479B8" w:rsidP="002479B8">
      <w:pPr>
        <w:rPr>
          <w:lang w:val="es-CO"/>
        </w:rPr>
      </w:pPr>
      <w:r w:rsidRPr="002479B8">
        <w:rPr>
          <w:lang w:val="es-CO"/>
        </w:rPr>
        <w:t xml:space="preserve">        ON DELETE CASCADE,</w:t>
      </w:r>
    </w:p>
    <w:p w14:paraId="148BBF31" w14:textId="77777777" w:rsidR="002479B8" w:rsidRPr="002479B8" w:rsidRDefault="002479B8" w:rsidP="002479B8">
      <w:pPr>
        <w:rPr>
          <w:lang w:val="es-CO"/>
        </w:rPr>
      </w:pPr>
    </w:p>
    <w:p w14:paraId="50328355" w14:textId="77777777" w:rsidR="002479B8" w:rsidRPr="002479B8" w:rsidRDefault="002479B8" w:rsidP="002479B8">
      <w:r w:rsidRPr="002479B8">
        <w:rPr>
          <w:lang w:val="es-CO"/>
        </w:rPr>
        <w:t xml:space="preserve">    </w:t>
      </w:r>
      <w:r w:rsidRPr="002479B8">
        <w:t>FOREIGN KEY (</w:t>
      </w:r>
      <w:proofErr w:type="spellStart"/>
      <w:r w:rsidRPr="002479B8">
        <w:t>id_categoria</w:t>
      </w:r>
      <w:proofErr w:type="spellEnd"/>
      <w:r w:rsidRPr="002479B8">
        <w:t>)</w:t>
      </w:r>
    </w:p>
    <w:p w14:paraId="3CE52720" w14:textId="77777777" w:rsidR="002479B8" w:rsidRPr="002479B8" w:rsidRDefault="002479B8" w:rsidP="002479B8">
      <w:r w:rsidRPr="002479B8">
        <w:t xml:space="preserve">        REFERENCES </w:t>
      </w:r>
      <w:proofErr w:type="spellStart"/>
      <w:r w:rsidRPr="002479B8">
        <w:t>categorias</w:t>
      </w:r>
      <w:proofErr w:type="spellEnd"/>
      <w:r w:rsidRPr="002479B8">
        <w:t>(id)</w:t>
      </w:r>
    </w:p>
    <w:p w14:paraId="3E1AC8E6" w14:textId="77777777" w:rsidR="002479B8" w:rsidRPr="002479B8" w:rsidRDefault="002479B8" w:rsidP="002479B8">
      <w:pPr>
        <w:rPr>
          <w:lang w:val="es-CO"/>
        </w:rPr>
      </w:pPr>
      <w:r w:rsidRPr="002479B8">
        <w:t xml:space="preserve">        </w:t>
      </w:r>
      <w:r w:rsidRPr="002479B8">
        <w:rPr>
          <w:lang w:val="es-CO"/>
        </w:rPr>
        <w:t>ON DELETE SET NULL</w:t>
      </w:r>
    </w:p>
    <w:p w14:paraId="1889A173" w14:textId="1D5ACC80" w:rsidR="002479B8" w:rsidRPr="002479B8" w:rsidRDefault="002479B8" w:rsidP="002479B8">
      <w:pPr>
        <w:rPr>
          <w:lang w:val="es-CO"/>
        </w:rPr>
      </w:pPr>
      <w:r w:rsidRPr="002479B8">
        <w:rPr>
          <w:lang w:val="es-CO"/>
        </w:rPr>
        <w:t>)</w:t>
      </w:r>
      <w:r>
        <w:rPr>
          <w:lang w:val="es-CO"/>
        </w:rPr>
        <w:t>;</w:t>
      </w:r>
    </w:p>
    <w:p w14:paraId="64CFF19F" w14:textId="3F63FF66" w:rsidR="002479B8" w:rsidRPr="002479B8" w:rsidRDefault="002479B8" w:rsidP="002479B8">
      <w:pPr>
        <w:rPr>
          <w:lang w:val="es-CO"/>
        </w:rPr>
      </w:pPr>
      <w:r w:rsidRPr="002479B8">
        <w:rPr>
          <w:lang w:val="es-CO"/>
        </w:rPr>
        <w:t>-- Tabla de entidades extraídas por la IA</w:t>
      </w:r>
    </w:p>
    <w:p w14:paraId="18754458" w14:textId="77777777" w:rsidR="002479B8" w:rsidRPr="002479B8" w:rsidRDefault="002479B8" w:rsidP="002479B8">
      <w:r w:rsidRPr="002479B8">
        <w:t xml:space="preserve">CREATE TABLE </w:t>
      </w:r>
      <w:proofErr w:type="spellStart"/>
      <w:r w:rsidRPr="002479B8">
        <w:t>entidades_extraidas</w:t>
      </w:r>
      <w:proofErr w:type="spellEnd"/>
      <w:r w:rsidRPr="002479B8">
        <w:t xml:space="preserve"> (</w:t>
      </w:r>
    </w:p>
    <w:p w14:paraId="65CBA6CE" w14:textId="77777777" w:rsidR="002479B8" w:rsidRPr="002479B8" w:rsidRDefault="002479B8" w:rsidP="002479B8">
      <w:r w:rsidRPr="002479B8">
        <w:t xml:space="preserve">    id INT AUTO_INCREMENT PRIMARY KEY,</w:t>
      </w:r>
    </w:p>
    <w:p w14:paraId="50CB0793" w14:textId="77777777" w:rsidR="002479B8" w:rsidRPr="002479B8" w:rsidRDefault="002479B8" w:rsidP="002479B8">
      <w:r w:rsidRPr="002479B8">
        <w:t xml:space="preserve">    </w:t>
      </w:r>
      <w:proofErr w:type="spellStart"/>
      <w:r w:rsidRPr="002479B8">
        <w:t>id_documento</w:t>
      </w:r>
      <w:proofErr w:type="spellEnd"/>
      <w:r w:rsidRPr="002479B8">
        <w:t xml:space="preserve"> INT NOT NULL,</w:t>
      </w:r>
    </w:p>
    <w:p w14:paraId="17EE6AF8" w14:textId="77777777" w:rsidR="002479B8" w:rsidRPr="002479B8" w:rsidRDefault="002479B8" w:rsidP="002479B8">
      <w:pPr>
        <w:rPr>
          <w:lang w:val="es-CO"/>
        </w:rPr>
      </w:pPr>
      <w:r w:rsidRPr="002479B8">
        <w:t xml:space="preserve">    </w:t>
      </w:r>
      <w:proofErr w:type="spellStart"/>
      <w:r w:rsidRPr="002479B8">
        <w:rPr>
          <w:lang w:val="es-CO"/>
        </w:rPr>
        <w:t>tipo_entidad</w:t>
      </w:r>
      <w:proofErr w:type="spellEnd"/>
      <w:r w:rsidRPr="002479B8">
        <w:rPr>
          <w:lang w:val="es-CO"/>
        </w:rPr>
        <w:t xml:space="preserve"> </w:t>
      </w:r>
      <w:proofErr w:type="gramStart"/>
      <w:r w:rsidRPr="002479B8">
        <w:rPr>
          <w:lang w:val="es-CO"/>
        </w:rPr>
        <w:t>VARCHAR(</w:t>
      </w:r>
      <w:proofErr w:type="gramEnd"/>
      <w:r w:rsidRPr="002479B8">
        <w:rPr>
          <w:lang w:val="es-CO"/>
        </w:rPr>
        <w:t>100),</w:t>
      </w:r>
    </w:p>
    <w:p w14:paraId="4B864769" w14:textId="7A49CF08" w:rsidR="002479B8" w:rsidRPr="002479B8" w:rsidRDefault="002479B8" w:rsidP="002479B8">
      <w:pPr>
        <w:rPr>
          <w:lang w:val="es-CO"/>
        </w:rPr>
      </w:pPr>
      <w:r w:rsidRPr="002479B8">
        <w:rPr>
          <w:lang w:val="es-CO"/>
        </w:rPr>
        <w:t xml:space="preserve">    valor </w:t>
      </w:r>
      <w:proofErr w:type="gramStart"/>
      <w:r w:rsidRPr="002479B8">
        <w:rPr>
          <w:lang w:val="es-CO"/>
        </w:rPr>
        <w:t>VARCHAR(</w:t>
      </w:r>
      <w:proofErr w:type="gramEnd"/>
      <w:r w:rsidRPr="002479B8">
        <w:rPr>
          <w:lang w:val="es-CO"/>
        </w:rPr>
        <w:t>500),</w:t>
      </w:r>
    </w:p>
    <w:p w14:paraId="796E755C" w14:textId="77777777" w:rsidR="002479B8" w:rsidRPr="002479B8" w:rsidRDefault="002479B8" w:rsidP="002479B8">
      <w:pPr>
        <w:rPr>
          <w:lang w:val="es-CO"/>
        </w:rPr>
      </w:pPr>
      <w:r w:rsidRPr="002479B8">
        <w:rPr>
          <w:lang w:val="es-CO"/>
        </w:rPr>
        <w:t xml:space="preserve">    FOREIGN KEY (</w:t>
      </w:r>
      <w:proofErr w:type="spellStart"/>
      <w:r w:rsidRPr="002479B8">
        <w:rPr>
          <w:lang w:val="es-CO"/>
        </w:rPr>
        <w:t>id_documento</w:t>
      </w:r>
      <w:proofErr w:type="spellEnd"/>
      <w:r w:rsidRPr="002479B8">
        <w:rPr>
          <w:lang w:val="es-CO"/>
        </w:rPr>
        <w:t>)</w:t>
      </w:r>
    </w:p>
    <w:p w14:paraId="1D99520B" w14:textId="77777777" w:rsidR="002479B8" w:rsidRPr="002479B8" w:rsidRDefault="002479B8" w:rsidP="002479B8">
      <w:pPr>
        <w:rPr>
          <w:lang w:val="es-CO"/>
        </w:rPr>
      </w:pPr>
      <w:r w:rsidRPr="002479B8">
        <w:rPr>
          <w:lang w:val="es-CO"/>
        </w:rPr>
        <w:t xml:space="preserve">        REFERENCES documentos(id)</w:t>
      </w:r>
    </w:p>
    <w:p w14:paraId="1DED4125" w14:textId="77777777" w:rsidR="002479B8" w:rsidRPr="002479B8" w:rsidRDefault="002479B8" w:rsidP="002479B8">
      <w:pPr>
        <w:rPr>
          <w:lang w:val="es-CO"/>
        </w:rPr>
      </w:pPr>
      <w:r w:rsidRPr="002479B8">
        <w:rPr>
          <w:lang w:val="es-CO"/>
        </w:rPr>
        <w:t xml:space="preserve">        ON DELETE CASCADE</w:t>
      </w:r>
    </w:p>
    <w:p w14:paraId="324C8543" w14:textId="7C986415" w:rsidR="002479B8" w:rsidRPr="002479B8" w:rsidRDefault="002479B8" w:rsidP="002479B8">
      <w:pPr>
        <w:rPr>
          <w:lang w:val="es-CO"/>
        </w:rPr>
      </w:pPr>
      <w:r w:rsidRPr="002479B8">
        <w:rPr>
          <w:lang w:val="es-CO"/>
        </w:rPr>
        <w:t>);</w:t>
      </w:r>
    </w:p>
    <w:p w14:paraId="0B6026FA" w14:textId="7D447555" w:rsidR="002479B8" w:rsidRPr="002479B8" w:rsidRDefault="002479B8" w:rsidP="002479B8">
      <w:pPr>
        <w:rPr>
          <w:lang w:val="es-CO"/>
        </w:rPr>
      </w:pPr>
      <w:r w:rsidRPr="002479B8">
        <w:rPr>
          <w:lang w:val="es-CO"/>
        </w:rPr>
        <w:t>-- Tabla de logs de procesamiento</w:t>
      </w:r>
    </w:p>
    <w:p w14:paraId="02C40C3B" w14:textId="77777777" w:rsidR="002479B8" w:rsidRPr="002479B8" w:rsidRDefault="002479B8" w:rsidP="002479B8">
      <w:r w:rsidRPr="002479B8">
        <w:t xml:space="preserve">CREATE TABLE </w:t>
      </w:r>
      <w:proofErr w:type="spellStart"/>
      <w:r w:rsidRPr="002479B8">
        <w:t>logs_procesamiento</w:t>
      </w:r>
      <w:proofErr w:type="spellEnd"/>
      <w:r w:rsidRPr="002479B8">
        <w:t xml:space="preserve"> (</w:t>
      </w:r>
    </w:p>
    <w:p w14:paraId="3615EAE2" w14:textId="77777777" w:rsidR="002479B8" w:rsidRPr="002479B8" w:rsidRDefault="002479B8" w:rsidP="002479B8">
      <w:r w:rsidRPr="002479B8">
        <w:t xml:space="preserve">    id INT AUTO_INCREMENT PRIMARY KEY,</w:t>
      </w:r>
    </w:p>
    <w:p w14:paraId="01E0A378" w14:textId="77777777" w:rsidR="002479B8" w:rsidRPr="002479B8" w:rsidRDefault="002479B8" w:rsidP="002479B8">
      <w:r w:rsidRPr="002479B8">
        <w:t xml:space="preserve">    </w:t>
      </w:r>
      <w:proofErr w:type="spellStart"/>
      <w:r w:rsidRPr="002479B8">
        <w:t>id_documento</w:t>
      </w:r>
      <w:proofErr w:type="spellEnd"/>
      <w:r w:rsidRPr="002479B8">
        <w:t xml:space="preserve"> INT NOT NULL,</w:t>
      </w:r>
    </w:p>
    <w:p w14:paraId="21EBE207" w14:textId="77777777" w:rsidR="002479B8" w:rsidRPr="002479B8" w:rsidRDefault="002479B8" w:rsidP="002479B8">
      <w:pPr>
        <w:rPr>
          <w:lang w:val="es-CO"/>
        </w:rPr>
      </w:pPr>
      <w:r w:rsidRPr="002479B8">
        <w:t xml:space="preserve">    </w:t>
      </w:r>
      <w:r w:rsidRPr="002479B8">
        <w:rPr>
          <w:lang w:val="es-CO"/>
        </w:rPr>
        <w:t xml:space="preserve">etapa </w:t>
      </w:r>
      <w:proofErr w:type="gramStart"/>
      <w:r w:rsidRPr="002479B8">
        <w:rPr>
          <w:lang w:val="es-CO"/>
        </w:rPr>
        <w:t>VARCHAR(</w:t>
      </w:r>
      <w:proofErr w:type="gramEnd"/>
      <w:r w:rsidRPr="002479B8">
        <w:rPr>
          <w:lang w:val="es-CO"/>
        </w:rPr>
        <w:t>100),</w:t>
      </w:r>
    </w:p>
    <w:p w14:paraId="714AD932" w14:textId="77777777" w:rsidR="002479B8" w:rsidRPr="002479B8" w:rsidRDefault="002479B8" w:rsidP="002479B8">
      <w:pPr>
        <w:rPr>
          <w:lang w:val="es-CO"/>
        </w:rPr>
      </w:pPr>
      <w:r w:rsidRPr="002479B8">
        <w:rPr>
          <w:lang w:val="es-CO"/>
        </w:rPr>
        <w:t xml:space="preserve">    estado ENUM('</w:t>
      </w:r>
      <w:proofErr w:type="spellStart"/>
      <w:r w:rsidRPr="002479B8">
        <w:rPr>
          <w:lang w:val="es-CO"/>
        </w:rPr>
        <w:t>info</w:t>
      </w:r>
      <w:proofErr w:type="spellEnd"/>
      <w:r w:rsidRPr="002479B8">
        <w:rPr>
          <w:lang w:val="es-CO"/>
        </w:rPr>
        <w:t>','</w:t>
      </w:r>
      <w:proofErr w:type="spellStart"/>
      <w:r w:rsidRPr="002479B8">
        <w:rPr>
          <w:lang w:val="es-CO"/>
        </w:rPr>
        <w:t>advertencia','error</w:t>
      </w:r>
      <w:proofErr w:type="spellEnd"/>
      <w:r w:rsidRPr="002479B8">
        <w:rPr>
          <w:lang w:val="es-CO"/>
        </w:rPr>
        <w:t>'),</w:t>
      </w:r>
    </w:p>
    <w:p w14:paraId="5F7B3BEA" w14:textId="77777777" w:rsidR="002479B8" w:rsidRPr="002479B8" w:rsidRDefault="002479B8" w:rsidP="002479B8">
      <w:r w:rsidRPr="002479B8">
        <w:rPr>
          <w:lang w:val="es-CO"/>
        </w:rPr>
        <w:t xml:space="preserve">    </w:t>
      </w:r>
      <w:proofErr w:type="spellStart"/>
      <w:r w:rsidRPr="002479B8">
        <w:t>mensaje</w:t>
      </w:r>
      <w:proofErr w:type="spellEnd"/>
      <w:r w:rsidRPr="002479B8">
        <w:t xml:space="preserve"> TEXT,</w:t>
      </w:r>
    </w:p>
    <w:p w14:paraId="15B65774" w14:textId="77777777" w:rsidR="002479B8" w:rsidRPr="002479B8" w:rsidRDefault="002479B8" w:rsidP="002479B8">
      <w:r w:rsidRPr="002479B8">
        <w:t xml:space="preserve">    </w:t>
      </w:r>
      <w:proofErr w:type="spellStart"/>
      <w:r w:rsidRPr="002479B8">
        <w:t>fecha</w:t>
      </w:r>
      <w:proofErr w:type="spellEnd"/>
      <w:r w:rsidRPr="002479B8">
        <w:t xml:space="preserve"> DATETIME DEFAULT CURRENT_TIMESTAMP,</w:t>
      </w:r>
    </w:p>
    <w:p w14:paraId="0F45AFA5" w14:textId="77777777" w:rsidR="002479B8" w:rsidRPr="002479B8" w:rsidRDefault="002479B8" w:rsidP="002479B8"/>
    <w:p w14:paraId="7F7010BF" w14:textId="77777777" w:rsidR="002479B8" w:rsidRPr="002479B8" w:rsidRDefault="002479B8" w:rsidP="002479B8">
      <w:r w:rsidRPr="002479B8">
        <w:t xml:space="preserve">    FOREIGN KEY (</w:t>
      </w:r>
      <w:proofErr w:type="spellStart"/>
      <w:r w:rsidRPr="002479B8">
        <w:t>id_documento</w:t>
      </w:r>
      <w:proofErr w:type="spellEnd"/>
      <w:r w:rsidRPr="002479B8">
        <w:t>)</w:t>
      </w:r>
    </w:p>
    <w:p w14:paraId="093F7E5B" w14:textId="77777777" w:rsidR="002479B8" w:rsidRPr="002479B8" w:rsidRDefault="002479B8" w:rsidP="002479B8">
      <w:pPr>
        <w:rPr>
          <w:lang w:val="es-CO"/>
        </w:rPr>
      </w:pPr>
      <w:r w:rsidRPr="002479B8">
        <w:t xml:space="preserve">        </w:t>
      </w:r>
      <w:r w:rsidRPr="002479B8">
        <w:rPr>
          <w:lang w:val="es-CO"/>
        </w:rPr>
        <w:t>REFERENCES documentos(id)</w:t>
      </w:r>
    </w:p>
    <w:p w14:paraId="63DF0C0C" w14:textId="77777777" w:rsidR="002479B8" w:rsidRPr="002479B8" w:rsidRDefault="002479B8" w:rsidP="002479B8">
      <w:pPr>
        <w:rPr>
          <w:lang w:val="es-CO"/>
        </w:rPr>
      </w:pPr>
      <w:r w:rsidRPr="002479B8">
        <w:rPr>
          <w:lang w:val="es-CO"/>
        </w:rPr>
        <w:t xml:space="preserve">        ON DELETE CASCADE</w:t>
      </w:r>
    </w:p>
    <w:p w14:paraId="3329E5BE" w14:textId="465639E3" w:rsidR="002479B8" w:rsidRPr="002479B8" w:rsidRDefault="002479B8" w:rsidP="002479B8">
      <w:pPr>
        <w:rPr>
          <w:lang w:val="es-CO"/>
        </w:rPr>
      </w:pPr>
      <w:r w:rsidRPr="002479B8">
        <w:rPr>
          <w:lang w:val="es-CO"/>
        </w:rPr>
        <w:t>);</w:t>
      </w:r>
    </w:p>
    <w:p w14:paraId="1060E650" w14:textId="74F7849D" w:rsidR="002479B8" w:rsidRPr="002479B8" w:rsidRDefault="002479B8" w:rsidP="002479B8">
      <w:pPr>
        <w:rPr>
          <w:lang w:val="es-CO"/>
        </w:rPr>
      </w:pPr>
      <w:r w:rsidRPr="002479B8">
        <w:rPr>
          <w:lang w:val="es-CO"/>
        </w:rPr>
        <w:t>-- Tabla de consultas realizadas por los usuarios</w:t>
      </w:r>
    </w:p>
    <w:p w14:paraId="70704FD8" w14:textId="77777777" w:rsidR="002479B8" w:rsidRPr="002479B8" w:rsidRDefault="002479B8" w:rsidP="002479B8">
      <w:r w:rsidRPr="002479B8">
        <w:t xml:space="preserve">CREATE TABLE </w:t>
      </w:r>
      <w:proofErr w:type="spellStart"/>
      <w:r w:rsidRPr="002479B8">
        <w:t>consultas</w:t>
      </w:r>
      <w:proofErr w:type="spellEnd"/>
      <w:r w:rsidRPr="002479B8">
        <w:t xml:space="preserve"> (</w:t>
      </w:r>
    </w:p>
    <w:p w14:paraId="1FB407EF" w14:textId="77777777" w:rsidR="002479B8" w:rsidRPr="002479B8" w:rsidRDefault="002479B8" w:rsidP="002479B8">
      <w:r w:rsidRPr="002479B8">
        <w:t xml:space="preserve">    id INT AUTO_INCREMENT PRIMARY KEY,</w:t>
      </w:r>
    </w:p>
    <w:p w14:paraId="58A1160B" w14:textId="77777777" w:rsidR="002479B8" w:rsidRPr="002479B8" w:rsidRDefault="002479B8" w:rsidP="002479B8">
      <w:r w:rsidRPr="002479B8">
        <w:t xml:space="preserve">    </w:t>
      </w:r>
      <w:proofErr w:type="spellStart"/>
      <w:r w:rsidRPr="002479B8">
        <w:t>id_usuario</w:t>
      </w:r>
      <w:proofErr w:type="spellEnd"/>
      <w:r w:rsidRPr="002479B8">
        <w:t xml:space="preserve"> INT NOT NULL,</w:t>
      </w:r>
    </w:p>
    <w:p w14:paraId="36D78302" w14:textId="77777777" w:rsidR="002479B8" w:rsidRPr="002479B8" w:rsidRDefault="002479B8" w:rsidP="002479B8">
      <w:r w:rsidRPr="002479B8">
        <w:t xml:space="preserve">    </w:t>
      </w:r>
      <w:proofErr w:type="spellStart"/>
      <w:r w:rsidRPr="002479B8">
        <w:t>pregunta</w:t>
      </w:r>
      <w:proofErr w:type="spellEnd"/>
      <w:r w:rsidRPr="002479B8">
        <w:t xml:space="preserve"> TEXT NOT NULL,</w:t>
      </w:r>
    </w:p>
    <w:p w14:paraId="04C9A37F" w14:textId="77777777" w:rsidR="002479B8" w:rsidRPr="002479B8" w:rsidRDefault="002479B8" w:rsidP="002479B8">
      <w:r w:rsidRPr="002479B8">
        <w:t xml:space="preserve">    </w:t>
      </w:r>
      <w:proofErr w:type="spellStart"/>
      <w:r w:rsidRPr="002479B8">
        <w:t>respuesta</w:t>
      </w:r>
      <w:proofErr w:type="spellEnd"/>
      <w:r w:rsidRPr="002479B8">
        <w:t xml:space="preserve"> TEXT,</w:t>
      </w:r>
    </w:p>
    <w:p w14:paraId="65A57EC5" w14:textId="56A7825B" w:rsidR="002479B8" w:rsidRPr="002479B8" w:rsidRDefault="002479B8" w:rsidP="002479B8">
      <w:r w:rsidRPr="002479B8">
        <w:t xml:space="preserve">    </w:t>
      </w:r>
      <w:proofErr w:type="spellStart"/>
      <w:r w:rsidRPr="002479B8">
        <w:t>fecha</w:t>
      </w:r>
      <w:proofErr w:type="spellEnd"/>
      <w:r w:rsidRPr="002479B8">
        <w:t xml:space="preserve"> DATETIME DEFAULT CURRENT_TIMESTAMP,</w:t>
      </w:r>
    </w:p>
    <w:p w14:paraId="18FD30DF" w14:textId="77777777" w:rsidR="002479B8" w:rsidRPr="002479B8" w:rsidRDefault="002479B8" w:rsidP="002479B8">
      <w:r w:rsidRPr="002479B8">
        <w:t xml:space="preserve">    FOREIGN KEY (</w:t>
      </w:r>
      <w:proofErr w:type="spellStart"/>
      <w:r w:rsidRPr="002479B8">
        <w:t>id_usuario</w:t>
      </w:r>
      <w:proofErr w:type="spellEnd"/>
      <w:r w:rsidRPr="002479B8">
        <w:t>)</w:t>
      </w:r>
    </w:p>
    <w:p w14:paraId="4448A4AB" w14:textId="77777777" w:rsidR="002479B8" w:rsidRPr="002479B8" w:rsidRDefault="002479B8" w:rsidP="002479B8">
      <w:pPr>
        <w:rPr>
          <w:lang w:val="es-CO"/>
        </w:rPr>
      </w:pPr>
      <w:r w:rsidRPr="002479B8">
        <w:t xml:space="preserve">        </w:t>
      </w:r>
      <w:r w:rsidRPr="002479B8">
        <w:rPr>
          <w:lang w:val="es-CO"/>
        </w:rPr>
        <w:t>REFERENCES usuarios(id)</w:t>
      </w:r>
    </w:p>
    <w:p w14:paraId="31E1FCCD" w14:textId="77777777" w:rsidR="002479B8" w:rsidRPr="002479B8" w:rsidRDefault="002479B8" w:rsidP="002479B8">
      <w:pPr>
        <w:rPr>
          <w:lang w:val="es-CO"/>
        </w:rPr>
      </w:pPr>
      <w:r w:rsidRPr="002479B8">
        <w:rPr>
          <w:lang w:val="es-CO"/>
        </w:rPr>
        <w:t xml:space="preserve">        ON DELETE CASCADE</w:t>
      </w:r>
    </w:p>
    <w:p w14:paraId="00FDF2FA" w14:textId="7340B8B1" w:rsidR="002479B8" w:rsidRPr="002479B8" w:rsidRDefault="002479B8" w:rsidP="002479B8">
      <w:pPr>
        <w:rPr>
          <w:lang w:val="es-CO"/>
        </w:rPr>
      </w:pPr>
      <w:r w:rsidRPr="002479B8">
        <w:rPr>
          <w:lang w:val="es-CO"/>
        </w:rPr>
        <w:t>);</w:t>
      </w:r>
    </w:p>
    <w:p w14:paraId="3DA0900B" w14:textId="14FA6420" w:rsidR="002479B8" w:rsidRPr="002479B8" w:rsidRDefault="002479B8" w:rsidP="002479B8">
      <w:pPr>
        <w:rPr>
          <w:lang w:val="es-CO"/>
        </w:rPr>
      </w:pPr>
      <w:r w:rsidRPr="002479B8">
        <w:rPr>
          <w:lang w:val="es-CO"/>
        </w:rPr>
        <w:t>-- Categorías iniciales del sistema</w:t>
      </w:r>
    </w:p>
    <w:p w14:paraId="53C2D74A" w14:textId="77777777" w:rsidR="002479B8" w:rsidRPr="002479B8" w:rsidRDefault="002479B8" w:rsidP="002479B8">
      <w:pPr>
        <w:rPr>
          <w:lang w:val="es-CO"/>
        </w:rPr>
      </w:pPr>
      <w:r w:rsidRPr="002479B8">
        <w:rPr>
          <w:lang w:val="es-CO"/>
        </w:rPr>
        <w:t xml:space="preserve">INSERT INTO </w:t>
      </w:r>
      <w:proofErr w:type="spellStart"/>
      <w:r w:rsidRPr="002479B8">
        <w:rPr>
          <w:lang w:val="es-CO"/>
        </w:rPr>
        <w:t>categorias</w:t>
      </w:r>
      <w:proofErr w:type="spellEnd"/>
      <w:r w:rsidRPr="002479B8">
        <w:rPr>
          <w:lang w:val="es-CO"/>
        </w:rPr>
        <w:t xml:space="preserve"> (nombre) VALUES</w:t>
      </w:r>
    </w:p>
    <w:p w14:paraId="74CA1995" w14:textId="77777777" w:rsidR="002479B8" w:rsidRPr="002479B8" w:rsidRDefault="002479B8" w:rsidP="002479B8">
      <w:pPr>
        <w:rPr>
          <w:lang w:val="es-CO"/>
        </w:rPr>
      </w:pPr>
      <w:r w:rsidRPr="002479B8">
        <w:rPr>
          <w:lang w:val="es-CO"/>
        </w:rPr>
        <w:t>('Contratos'),</w:t>
      </w:r>
    </w:p>
    <w:p w14:paraId="084451F5" w14:textId="77777777" w:rsidR="002479B8" w:rsidRPr="002479B8" w:rsidRDefault="002479B8" w:rsidP="002479B8">
      <w:pPr>
        <w:rPr>
          <w:lang w:val="es-CO"/>
        </w:rPr>
      </w:pPr>
      <w:r w:rsidRPr="002479B8">
        <w:rPr>
          <w:lang w:val="es-CO"/>
        </w:rPr>
        <w:t>('Facturas'),</w:t>
      </w:r>
    </w:p>
    <w:p w14:paraId="4008DBFA" w14:textId="77777777" w:rsidR="002479B8" w:rsidRPr="002479B8" w:rsidRDefault="002479B8" w:rsidP="002479B8">
      <w:pPr>
        <w:rPr>
          <w:lang w:val="es-CO"/>
        </w:rPr>
      </w:pPr>
      <w:r w:rsidRPr="002479B8">
        <w:rPr>
          <w:lang w:val="es-CO"/>
        </w:rPr>
        <w:t>('Informes'),</w:t>
      </w:r>
    </w:p>
    <w:p w14:paraId="56F1CCC5" w14:textId="2EEBD399" w:rsidR="001F3C0F" w:rsidRPr="00967F7F" w:rsidRDefault="002479B8" w:rsidP="002479B8">
      <w:pPr>
        <w:rPr>
          <w:lang w:val="es-CO"/>
        </w:rPr>
      </w:pPr>
      <w:r w:rsidRPr="002479B8">
        <w:rPr>
          <w:lang w:val="es-CO"/>
        </w:rPr>
        <w:t>('Correspondencia');</w:t>
      </w:r>
    </w:p>
    <w:sectPr w:rsidR="001F3C0F" w:rsidRPr="00967F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9941F9F"/>
    <w:multiLevelType w:val="hybridMultilevel"/>
    <w:tmpl w:val="AF109E8A"/>
    <w:lvl w:ilvl="0" w:tplc="14C298DC">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3EC07A40"/>
    <w:multiLevelType w:val="hybridMultilevel"/>
    <w:tmpl w:val="791228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2111461817">
    <w:abstractNumId w:val="8"/>
  </w:num>
  <w:num w:numId="2" w16cid:durableId="808981170">
    <w:abstractNumId w:val="6"/>
  </w:num>
  <w:num w:numId="3" w16cid:durableId="116071312">
    <w:abstractNumId w:val="5"/>
  </w:num>
  <w:num w:numId="4" w16cid:durableId="2013949890">
    <w:abstractNumId w:val="4"/>
  </w:num>
  <w:num w:numId="5" w16cid:durableId="1742294055">
    <w:abstractNumId w:val="7"/>
  </w:num>
  <w:num w:numId="6" w16cid:durableId="1302616962">
    <w:abstractNumId w:val="3"/>
  </w:num>
  <w:num w:numId="7" w16cid:durableId="1697340780">
    <w:abstractNumId w:val="2"/>
  </w:num>
  <w:num w:numId="8" w16cid:durableId="1613438168">
    <w:abstractNumId w:val="1"/>
  </w:num>
  <w:num w:numId="9" w16cid:durableId="311327022">
    <w:abstractNumId w:val="0"/>
  </w:num>
  <w:num w:numId="10" w16cid:durableId="2072119087">
    <w:abstractNumId w:val="10"/>
  </w:num>
  <w:num w:numId="11" w16cid:durableId="9472011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AE5"/>
    <w:rsid w:val="0015074B"/>
    <w:rsid w:val="001A0424"/>
    <w:rsid w:val="001F3C0F"/>
    <w:rsid w:val="002479B8"/>
    <w:rsid w:val="0029639D"/>
    <w:rsid w:val="00326F90"/>
    <w:rsid w:val="0057255F"/>
    <w:rsid w:val="008500B7"/>
    <w:rsid w:val="00967F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69F40"/>
  <w14:defaultImageDpi w14:val="300"/>
  <w15:docId w15:val="{584B8647-6517-4AFB-BC35-B19DE7FB0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57255F"/>
    <w:pPr>
      <w:keepNext/>
      <w:keepLines/>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57255F"/>
    <w:pPr>
      <w:keepNext/>
      <w:keepLines/>
      <w:outlineLvl w:val="1"/>
    </w:pPr>
    <w:rPr>
      <w:rFonts w:eastAsiaTheme="majorEastAsia" w:cstheme="majorBidi"/>
      <w:b/>
      <w:bCs/>
      <w:caps/>
      <w:color w:val="000000" w:themeColor="tex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57255F"/>
    <w:rPr>
      <w:rFonts w:ascii="Times New Roman" w:eastAsiaTheme="majorEastAsia" w:hAnsi="Times New Roman" w:cstheme="majorBidi"/>
      <w:b/>
      <w:bCs/>
      <w:caps/>
      <w:sz w:val="24"/>
      <w:szCs w:val="28"/>
    </w:rPr>
  </w:style>
  <w:style w:type="character" w:customStyle="1" w:styleId="Ttulo2Car">
    <w:name w:val="Título 2 Car"/>
    <w:basedOn w:val="Fuentedeprrafopredeter"/>
    <w:link w:val="Ttulo2"/>
    <w:uiPriority w:val="9"/>
    <w:rsid w:val="0057255F"/>
    <w:rPr>
      <w:rFonts w:ascii="Times New Roman" w:eastAsiaTheme="majorEastAsia" w:hAnsi="Times New Roman" w:cstheme="majorBidi"/>
      <w:b/>
      <w:bCs/>
      <w:caps/>
      <w:color w:val="000000" w:themeColor="text1"/>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1073</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Duban Guarin</cp:lastModifiedBy>
  <cp:revision>2</cp:revision>
  <dcterms:created xsi:type="dcterms:W3CDTF">2026-09-10T06:39:00Z</dcterms:created>
  <dcterms:modified xsi:type="dcterms:W3CDTF">2026-09-10T06:39:00Z</dcterms:modified>
  <cp:category/>
</cp:coreProperties>
</file>