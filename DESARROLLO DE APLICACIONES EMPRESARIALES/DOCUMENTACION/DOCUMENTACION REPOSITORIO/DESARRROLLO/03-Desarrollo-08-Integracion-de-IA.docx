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AC94" w14:textId="50CC39C6" w:rsidR="000F1CE2" w:rsidRDefault="000F1CE2" w:rsidP="000F1CE2">
      <w:pPr>
        <w:pStyle w:val="Ttulo1"/>
        <w:jc w:val="center"/>
        <w:rPr>
          <w:lang w:val="es-CO"/>
        </w:rPr>
      </w:pPr>
      <w:r w:rsidRPr="000F1CE2">
        <w:rPr>
          <w:lang w:val="es-CO"/>
        </w:rPr>
        <w:t>INTEGRACIÓN DE INTELIGENCIA ARTIFICIAL</w:t>
      </w:r>
    </w:p>
    <w:p w14:paraId="0A2F620E" w14:textId="77777777" w:rsidR="000F1CE2" w:rsidRPr="000F1CE2" w:rsidRDefault="000F1CE2" w:rsidP="000F1CE2">
      <w:pPr>
        <w:rPr>
          <w:lang w:val="es-CO"/>
        </w:rPr>
      </w:pPr>
    </w:p>
    <w:p w14:paraId="35E0B2B0" w14:textId="56D1776B" w:rsidR="000F1CE2" w:rsidRPr="000F1CE2" w:rsidRDefault="000F1CE2" w:rsidP="000F1CE2">
      <w:pPr>
        <w:rPr>
          <w:lang w:val="es-CO"/>
        </w:rPr>
      </w:pPr>
      <w:r w:rsidRPr="000F1CE2">
        <w:rPr>
          <w:lang w:val="es-CO"/>
        </w:rPr>
        <w:t>La integración de Inteligencia Artificial se centraliza en el archivo servicios/</w:t>
      </w:r>
      <w:proofErr w:type="spellStart"/>
      <w:r w:rsidRPr="000F1CE2">
        <w:rPr>
          <w:lang w:val="es-CO"/>
        </w:rPr>
        <w:t>ClienteIA.php</w:t>
      </w:r>
      <w:proofErr w:type="spellEnd"/>
      <w:r w:rsidRPr="000F1CE2">
        <w:rPr>
          <w:lang w:val="es-CO"/>
        </w:rPr>
        <w:t>, el cual se encarga de establecer la comunicación entre la aplicación y el servicio de Inteligencia Artificial utilizado para analizar el contenido de los documentos. Esta separación permite mantener independiente la lógica relacionada con la IA y facilita su mantenimiento o modificación en caso de cambiar el servicio utilizado.</w:t>
      </w:r>
    </w:p>
    <w:p w14:paraId="49AD7B5A" w14:textId="3CDF36E3" w:rsidR="000F1CE2" w:rsidRPr="000F1CE2" w:rsidRDefault="000F1CE2" w:rsidP="000F1CE2">
      <w:pPr>
        <w:rPr>
          <w:lang w:val="es-CO"/>
        </w:rPr>
      </w:pPr>
      <w:r w:rsidRPr="000F1CE2">
        <w:rPr>
          <w:lang w:val="es-CO"/>
        </w:rPr>
        <w:t xml:space="preserve">Dentro de </w:t>
      </w:r>
      <w:proofErr w:type="spellStart"/>
      <w:r w:rsidRPr="000F1CE2">
        <w:rPr>
          <w:lang w:val="es-CO"/>
        </w:rPr>
        <w:t>ClienteIA.php</w:t>
      </w:r>
      <w:proofErr w:type="spellEnd"/>
      <w:r w:rsidRPr="000F1CE2">
        <w:rPr>
          <w:lang w:val="es-CO"/>
        </w:rPr>
        <w:t xml:space="preserve"> se encuentra la función genérica </w:t>
      </w:r>
      <w:proofErr w:type="spellStart"/>
      <w:proofErr w:type="gramStart"/>
      <w:r w:rsidRPr="000F1CE2">
        <w:rPr>
          <w:lang w:val="es-CO"/>
        </w:rPr>
        <w:t>llamarModeloIA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 xml:space="preserve">), cuya responsabilidad es construir y enviar las solicitudes al modelo de Inteligencia Artificial. Para realizar esta comunicación se utiliza una petición HTTP mediante </w:t>
      </w:r>
      <w:proofErr w:type="spellStart"/>
      <w:r w:rsidRPr="000F1CE2">
        <w:rPr>
          <w:lang w:val="es-CO"/>
        </w:rPr>
        <w:t>cURL</w:t>
      </w:r>
      <w:proofErr w:type="spellEnd"/>
      <w:r w:rsidRPr="000F1CE2">
        <w:rPr>
          <w:lang w:val="es-CO"/>
        </w:rPr>
        <w:t xml:space="preserve">, utilizando el </w:t>
      </w:r>
      <w:proofErr w:type="spellStart"/>
      <w:r w:rsidRPr="000F1CE2">
        <w:rPr>
          <w:lang w:val="es-CO"/>
        </w:rPr>
        <w:t>endpoint</w:t>
      </w:r>
      <w:proofErr w:type="spellEnd"/>
      <w:r w:rsidRPr="000F1CE2">
        <w:rPr>
          <w:lang w:val="es-CO"/>
        </w:rPr>
        <w:t xml:space="preserve"> configurado previamente en el archivo </w:t>
      </w:r>
      <w:proofErr w:type="spellStart"/>
      <w:r w:rsidRPr="000F1CE2">
        <w:rPr>
          <w:lang w:val="es-CO"/>
        </w:rPr>
        <w:t>config</w:t>
      </w:r>
      <w:proofErr w:type="spellEnd"/>
      <w:r w:rsidRPr="000F1CE2">
        <w:rPr>
          <w:lang w:val="es-CO"/>
        </w:rPr>
        <w:t>/</w:t>
      </w:r>
      <w:proofErr w:type="spellStart"/>
      <w:r w:rsidRPr="000F1CE2">
        <w:rPr>
          <w:lang w:val="es-CO"/>
        </w:rPr>
        <w:t>ia.php</w:t>
      </w:r>
      <w:proofErr w:type="spellEnd"/>
      <w:r w:rsidRPr="000F1CE2">
        <w:rPr>
          <w:lang w:val="es-CO"/>
        </w:rPr>
        <w:t>.</w:t>
      </w:r>
    </w:p>
    <w:p w14:paraId="104435E2" w14:textId="5A497556" w:rsidR="000F1CE2" w:rsidRPr="000F1CE2" w:rsidRDefault="000F1CE2" w:rsidP="000F1CE2">
      <w:pPr>
        <w:rPr>
          <w:lang w:val="es-CO"/>
        </w:rPr>
      </w:pPr>
      <w:r w:rsidRPr="000F1CE2">
        <w:rPr>
          <w:lang w:val="es-CO"/>
        </w:rPr>
        <w:t>La función recibe las instrucciones necesarias para el análisis y el contenido que debe ser procesado. En la solicitud se pueden establecer las instrucciones del sistema, que determinan el comportamiento esperado del modelo, y el mensaje del usuario, que contiene la información específica sobre la cual se realizará el análisis.</w:t>
      </w:r>
    </w:p>
    <w:p w14:paraId="0FBB2F85" w14:textId="4F273A09" w:rsidR="000F1CE2" w:rsidRPr="000F1CE2" w:rsidRDefault="000F1CE2" w:rsidP="000F1CE2">
      <w:pPr>
        <w:rPr>
          <w:lang w:val="es-CO"/>
        </w:rPr>
      </w:pPr>
      <w:r w:rsidRPr="000F1CE2">
        <w:rPr>
          <w:lang w:val="es-CO"/>
        </w:rPr>
        <w:t xml:space="preserve">Una vez enviada la solicitud, el servicio procesa la información y devuelve una respuesta generada por el modelo. La función </w:t>
      </w:r>
      <w:proofErr w:type="spellStart"/>
      <w:proofErr w:type="gramStart"/>
      <w:r w:rsidRPr="000F1CE2">
        <w:rPr>
          <w:lang w:val="es-CO"/>
        </w:rPr>
        <w:t>llamarModeloIA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>) recibe dicha respuesta y entrega el texto resultante al componente que realizó la solicitud, permitiendo utilizarlo posteriormente dentro del flujo de procesamiento documental.</w:t>
      </w:r>
    </w:p>
    <w:p w14:paraId="1B1AB638" w14:textId="77777777" w:rsidR="000F1CE2" w:rsidRPr="000F1CE2" w:rsidRDefault="000F1CE2" w:rsidP="000F1CE2">
      <w:pPr>
        <w:rPr>
          <w:lang w:val="es-CO"/>
        </w:rPr>
      </w:pPr>
      <w:r w:rsidRPr="000F1CE2">
        <w:rPr>
          <w:lang w:val="es-CO"/>
        </w:rPr>
        <w:t>A partir de esta función general se desarrollaron funciones especializadas para las principales tareas de análisis requeridas por el proyecto:</w:t>
      </w:r>
    </w:p>
    <w:p w14:paraId="6ACD3EF5" w14:textId="77777777" w:rsidR="000F1CE2" w:rsidRPr="000F1CE2" w:rsidRDefault="000F1CE2" w:rsidP="000F1CE2">
      <w:pPr>
        <w:rPr>
          <w:lang w:val="es-CO"/>
        </w:rPr>
      </w:pPr>
    </w:p>
    <w:p w14:paraId="00EC4F6C" w14:textId="1BCD4606" w:rsidR="000F1CE2" w:rsidRPr="000F1CE2" w:rsidRDefault="000F1CE2" w:rsidP="000F1CE2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proofErr w:type="gramStart"/>
      <w:r w:rsidRPr="000F1CE2">
        <w:rPr>
          <w:lang w:val="es-CO"/>
        </w:rPr>
        <w:lastRenderedPageBreak/>
        <w:t>clasificarTexto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>): recibe el contenido extraído de un documento y solicita al modelo de Inteligencia Artificial que determine la categoría que mejor representa la información contenida en el archivo.</w:t>
      </w:r>
    </w:p>
    <w:p w14:paraId="5E6B6029" w14:textId="5A20DF15" w:rsidR="000F1CE2" w:rsidRPr="000F1CE2" w:rsidRDefault="000F1CE2" w:rsidP="000F1CE2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proofErr w:type="gramStart"/>
      <w:r w:rsidRPr="000F1CE2">
        <w:rPr>
          <w:lang w:val="es-CO"/>
        </w:rPr>
        <w:t>generarResumen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>): utiliza el contenido textual del documento para generar un resumen que permita al usuario comprender de manera rápida los aspectos principales de la información almacenada.</w:t>
      </w:r>
    </w:p>
    <w:p w14:paraId="5854EE80" w14:textId="4093EF13" w:rsidR="000F1CE2" w:rsidRPr="000F1CE2" w:rsidRDefault="000F1CE2" w:rsidP="000F1CE2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proofErr w:type="gramStart"/>
      <w:r w:rsidRPr="000F1CE2">
        <w:rPr>
          <w:lang w:val="es-CO"/>
        </w:rPr>
        <w:t>extraerEntidades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>): analiza el contenido del documento para identificar y extraer información relevante, como nombres, fechas, organizaciones u otros datos que puedan ser considerados entidades de interés.</w:t>
      </w:r>
    </w:p>
    <w:p w14:paraId="4D4E8AC7" w14:textId="77777777" w:rsidR="000F1CE2" w:rsidRPr="000F1CE2" w:rsidRDefault="000F1CE2" w:rsidP="000F1CE2">
      <w:pPr>
        <w:rPr>
          <w:lang w:val="es-CO"/>
        </w:rPr>
      </w:pPr>
    </w:p>
    <w:p w14:paraId="734DA408" w14:textId="3A1B1128" w:rsidR="000F1CE2" w:rsidRDefault="000F1CE2" w:rsidP="000F1CE2">
      <w:pPr>
        <w:rPr>
          <w:lang w:val="es-CO"/>
        </w:rPr>
      </w:pPr>
      <w:r w:rsidRPr="000F1CE2">
        <w:rPr>
          <w:lang w:val="es-CO"/>
        </w:rPr>
        <w:t>Estas funciones permiten dividir el procesamiento de Inteligencia Artificial en tareas específicas y organizadas. De esta manera, el sistema puede utilizar el contenido extraído de cada documento para realizar diferentes análisis y almacenar los resultados correspondientes en la base de datos.</w:t>
      </w:r>
    </w:p>
    <w:p w14:paraId="034D27AB" w14:textId="77777777" w:rsidR="000F1CE2" w:rsidRPr="000F1CE2" w:rsidRDefault="000F1CE2" w:rsidP="000F1CE2">
      <w:pPr>
        <w:rPr>
          <w:lang w:val="es-CO"/>
        </w:rPr>
      </w:pPr>
    </w:p>
    <w:p w14:paraId="049AACF6" w14:textId="77777777" w:rsidR="000F1CE2" w:rsidRPr="000F1CE2" w:rsidRDefault="000F1CE2" w:rsidP="000F1CE2">
      <w:pPr>
        <w:rPr>
          <w:lang w:val="es-CO"/>
        </w:rPr>
      </w:pPr>
      <w:r w:rsidRPr="000F1CE2">
        <w:rPr>
          <w:lang w:val="es-CO"/>
        </w:rPr>
        <w:t>El flujo general de integración de Inteligencia Artificial se desarrolla de la siguiente manera:</w:t>
      </w:r>
    </w:p>
    <w:p w14:paraId="3CEA1C21" w14:textId="63EEC7F3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68FCA61" wp14:editId="475FC143">
                <wp:simplePos x="0" y="0"/>
                <wp:positionH relativeFrom="column">
                  <wp:posOffset>2394857</wp:posOffset>
                </wp:positionH>
                <wp:positionV relativeFrom="paragraph">
                  <wp:posOffset>213632</wp:posOffset>
                </wp:positionV>
                <wp:extent cx="1632857" cy="478972"/>
                <wp:effectExtent l="57150" t="19050" r="81915" b="92710"/>
                <wp:wrapNone/>
                <wp:docPr id="49973701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4789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1A2D63" id="Elipse 1" o:spid="_x0000_s1026" style="position:absolute;margin-left:188.55pt;margin-top:16.8pt;width:128.55pt;height:37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" filled="f" strokecolor="#00b050">
                <v:shadow on="t" color="black" opacity="22937f" origin=",.5" offset="0,.63889mm"/>
              </v:oval>
            </w:pict>
          </mc:Fallback>
        </mc:AlternateContent>
      </w:r>
    </w:p>
    <w:p w14:paraId="7C45F1C1" w14:textId="27CE726C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Documento cargado</w:t>
      </w:r>
    </w:p>
    <w:p w14:paraId="22587C2A" w14:textId="5A79A884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A2338C" wp14:editId="39004C6F">
                <wp:simplePos x="0" y="0"/>
                <wp:positionH relativeFrom="column">
                  <wp:posOffset>2353582</wp:posOffset>
                </wp:positionH>
                <wp:positionV relativeFrom="paragraph">
                  <wp:posOffset>195580</wp:posOffset>
                </wp:positionV>
                <wp:extent cx="1632857" cy="478972"/>
                <wp:effectExtent l="57150" t="19050" r="81915" b="92710"/>
                <wp:wrapNone/>
                <wp:docPr id="114308248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4789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A3A177" id="Elipse 1" o:spid="_x0000_s1026" style="position:absolute;margin-left:185.3pt;margin-top:15.4pt;width:128.55pt;height:37.7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37A02542" w14:textId="4969AF03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Extracción del texto</w:t>
      </w:r>
    </w:p>
    <w:p w14:paraId="15C23231" w14:textId="73BEE3DE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8F4A5E" wp14:editId="35CE354D">
                <wp:simplePos x="0" y="0"/>
                <wp:positionH relativeFrom="column">
                  <wp:posOffset>2201636</wp:posOffset>
                </wp:positionH>
                <wp:positionV relativeFrom="paragraph">
                  <wp:posOffset>150495</wp:posOffset>
                </wp:positionV>
                <wp:extent cx="1989364" cy="631009"/>
                <wp:effectExtent l="57150" t="19050" r="68580" b="93345"/>
                <wp:wrapNone/>
                <wp:docPr id="153680367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4" cy="6310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BC90A0" id="Elipse 1" o:spid="_x0000_s1026" style="position:absolute;margin-left:173.35pt;margin-top:11.85pt;width:156.65pt;height:4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560C33C7" w14:textId="77777777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Contenido textual disponible</w:t>
      </w:r>
    </w:p>
    <w:p w14:paraId="2D2B390E" w14:textId="1B53EAA5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6298D" wp14:editId="0D2DE258">
                <wp:simplePos x="0" y="0"/>
                <wp:positionH relativeFrom="column">
                  <wp:posOffset>2394857</wp:posOffset>
                </wp:positionH>
                <wp:positionV relativeFrom="paragraph">
                  <wp:posOffset>229598</wp:posOffset>
                </wp:positionV>
                <wp:extent cx="1632857" cy="478972"/>
                <wp:effectExtent l="57150" t="19050" r="81915" b="92710"/>
                <wp:wrapNone/>
                <wp:docPr id="188933806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4789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BC987F" id="Elipse 1" o:spid="_x0000_s1026" style="position:absolute;margin-left:188.55pt;margin-top:18.1pt;width:128.55pt;height:3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6E3886CE" w14:textId="14F6E9F8" w:rsidR="000F1CE2" w:rsidRPr="000F1CE2" w:rsidRDefault="000F1CE2" w:rsidP="000F1CE2">
      <w:pPr>
        <w:jc w:val="center"/>
        <w:rPr>
          <w:lang w:val="es-CO"/>
        </w:rPr>
      </w:pPr>
      <w:proofErr w:type="spellStart"/>
      <w:r w:rsidRPr="000F1CE2">
        <w:rPr>
          <w:lang w:val="es-CO"/>
        </w:rPr>
        <w:t>ClienteIA.php</w:t>
      </w:r>
      <w:proofErr w:type="spellEnd"/>
    </w:p>
    <w:p w14:paraId="099879EF" w14:textId="14C6BB95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C79636" wp14:editId="4FA90070">
                <wp:simplePos x="0" y="0"/>
                <wp:positionH relativeFrom="column">
                  <wp:posOffset>2340428</wp:posOffset>
                </wp:positionH>
                <wp:positionV relativeFrom="paragraph">
                  <wp:posOffset>227420</wp:posOffset>
                </wp:positionV>
                <wp:extent cx="1632857" cy="478972"/>
                <wp:effectExtent l="57150" t="19050" r="81915" b="92710"/>
                <wp:wrapNone/>
                <wp:docPr id="5619831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4789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7F1D91" id="Elipse 1" o:spid="_x0000_s1026" style="position:absolute;margin-left:184.3pt;margin-top:17.9pt;width:128.55pt;height:3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398A8B49" w14:textId="6C4B0333" w:rsidR="000F1CE2" w:rsidRPr="000F1CE2" w:rsidRDefault="000F1CE2" w:rsidP="000F1CE2">
      <w:pPr>
        <w:jc w:val="center"/>
        <w:rPr>
          <w:lang w:val="es-CO"/>
        </w:rPr>
      </w:pPr>
      <w:proofErr w:type="spellStart"/>
      <w:proofErr w:type="gramStart"/>
      <w:r w:rsidRPr="000F1CE2">
        <w:rPr>
          <w:lang w:val="es-CO"/>
        </w:rPr>
        <w:t>llamarModeloIA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>)</w:t>
      </w:r>
    </w:p>
    <w:p w14:paraId="130E319C" w14:textId="4D264892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720DCA" wp14:editId="2091F970">
                <wp:simplePos x="0" y="0"/>
                <wp:positionH relativeFrom="column">
                  <wp:posOffset>2157912</wp:posOffset>
                </wp:positionH>
                <wp:positionV relativeFrom="paragraph">
                  <wp:posOffset>132715</wp:posOffset>
                </wp:positionV>
                <wp:extent cx="2054679" cy="639354"/>
                <wp:effectExtent l="57150" t="19050" r="79375" b="104140"/>
                <wp:wrapNone/>
                <wp:docPr id="3272747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679" cy="6393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08EF78" id="Elipse 1" o:spid="_x0000_s1026" style="position:absolute;margin-left:169.9pt;margin-top:10.45pt;width:161.8pt;height:5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2291E918" w14:textId="697874D0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Servicio de Inteligencia Artificial</w:t>
      </w:r>
    </w:p>
    <w:p w14:paraId="52A7F2C4" w14:textId="6BDC4584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63DA93" wp14:editId="1D767A96">
                <wp:simplePos x="0" y="0"/>
                <wp:positionH relativeFrom="column">
                  <wp:posOffset>1262743</wp:posOffset>
                </wp:positionH>
                <wp:positionV relativeFrom="paragraph">
                  <wp:posOffset>171994</wp:posOffset>
                </wp:positionV>
                <wp:extent cx="3929743" cy="587829"/>
                <wp:effectExtent l="57150" t="19050" r="71120" b="98425"/>
                <wp:wrapNone/>
                <wp:docPr id="22767276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743" cy="5878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D4934" id="Rectángulo 2" o:spid="_x0000_s1026" style="position:absolute;margin-left:99.45pt;margin-top:13.55pt;width:309.45pt;height:46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0F1CE2">
        <w:rPr>
          <w:lang w:val="es-CO"/>
        </w:rPr>
        <w:t>↓</w:t>
      </w:r>
    </w:p>
    <w:p w14:paraId="32D786D6" w14:textId="77777777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 xml:space="preserve">│ </w:t>
      </w:r>
      <w:proofErr w:type="spellStart"/>
      <w:proofErr w:type="gramStart"/>
      <w:r w:rsidRPr="000F1CE2">
        <w:rPr>
          <w:lang w:val="es-CO"/>
        </w:rPr>
        <w:t>clasificarTexto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 xml:space="preserve">)│ </w:t>
      </w:r>
      <w:proofErr w:type="spellStart"/>
      <w:proofErr w:type="gramStart"/>
      <w:r w:rsidRPr="000F1CE2">
        <w:rPr>
          <w:lang w:val="es-CO"/>
        </w:rPr>
        <w:t>generarResumen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 xml:space="preserve">) │ </w:t>
      </w:r>
      <w:proofErr w:type="spellStart"/>
      <w:proofErr w:type="gramStart"/>
      <w:r w:rsidRPr="000F1CE2">
        <w:rPr>
          <w:lang w:val="es-CO"/>
        </w:rPr>
        <w:t>extraerEntidades</w:t>
      </w:r>
      <w:proofErr w:type="spellEnd"/>
      <w:r w:rsidRPr="000F1CE2">
        <w:rPr>
          <w:lang w:val="es-CO"/>
        </w:rPr>
        <w:t>(</w:t>
      </w:r>
      <w:proofErr w:type="gramEnd"/>
      <w:r w:rsidRPr="000F1CE2">
        <w:rPr>
          <w:lang w:val="es-CO"/>
        </w:rPr>
        <w:t>) │</w:t>
      </w:r>
    </w:p>
    <w:p w14:paraId="27ED0145" w14:textId="74AE0C49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1A47DA" wp14:editId="68AFDDDC">
                <wp:simplePos x="0" y="0"/>
                <wp:positionH relativeFrom="column">
                  <wp:posOffset>2373086</wp:posOffset>
                </wp:positionH>
                <wp:positionV relativeFrom="paragraph">
                  <wp:posOffset>236129</wp:posOffset>
                </wp:positionV>
                <wp:extent cx="1632857" cy="478972"/>
                <wp:effectExtent l="57150" t="19050" r="81915" b="92710"/>
                <wp:wrapNone/>
                <wp:docPr id="83567434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4789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1C7C3A" id="Elipse 1" o:spid="_x0000_s1026" style="position:absolute;margin-left:186.85pt;margin-top:18.6pt;width:128.55pt;height:37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4A567554" w14:textId="77777777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Resultados del análisis</w:t>
      </w:r>
    </w:p>
    <w:p w14:paraId="71DFF95F" w14:textId="6DE9867E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38A13" wp14:editId="216000EC">
                <wp:simplePos x="0" y="0"/>
                <wp:positionH relativeFrom="column">
                  <wp:posOffset>2016397</wp:posOffset>
                </wp:positionH>
                <wp:positionV relativeFrom="paragraph">
                  <wp:posOffset>236220</wp:posOffset>
                </wp:positionV>
                <wp:extent cx="2326822" cy="478790"/>
                <wp:effectExtent l="57150" t="19050" r="73660" b="92710"/>
                <wp:wrapNone/>
                <wp:docPr id="19336615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822" cy="4787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60E79FA" id="Elipse 1" o:spid="_x0000_s1026" style="position:absolute;margin-left:158.75pt;margin-top:18.6pt;width:183.2pt;height:37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386E93E5" w14:textId="69A7DD38" w:rsidR="000F1CE2" w:rsidRPr="000F1CE2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Almacenamiento en la base de datos</w:t>
      </w:r>
    </w:p>
    <w:p w14:paraId="052C7EB4" w14:textId="1F4A885B" w:rsidR="000F1CE2" w:rsidRPr="000F1CE2" w:rsidRDefault="000F1CE2" w:rsidP="000F1CE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F9F839" wp14:editId="123DEF0A">
                <wp:simplePos x="0" y="0"/>
                <wp:positionH relativeFrom="column">
                  <wp:posOffset>2179683</wp:posOffset>
                </wp:positionH>
                <wp:positionV relativeFrom="paragraph">
                  <wp:posOffset>221615</wp:posOffset>
                </wp:positionV>
                <wp:extent cx="2043793" cy="478790"/>
                <wp:effectExtent l="57150" t="19050" r="71120" b="92710"/>
                <wp:wrapNone/>
                <wp:docPr id="136266767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793" cy="4787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76E96E" id="Elipse 1" o:spid="_x0000_s1026" style="position:absolute;margin-left:171.65pt;margin-top:17.45pt;width:160.95pt;height:37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" filled="f" strokecolor="#00b050">
                <v:shadow on="t" color="black" opacity="22937f" origin=",.5" offset="0,.63889mm"/>
              </v:oval>
            </w:pict>
          </mc:Fallback>
        </mc:AlternateContent>
      </w:r>
      <w:r w:rsidRPr="000F1CE2">
        <w:rPr>
          <w:lang w:val="es-CO"/>
        </w:rPr>
        <w:t>↓</w:t>
      </w:r>
    </w:p>
    <w:p w14:paraId="56F1CCC5" w14:textId="2CFA7440" w:rsidR="001F3C0F" w:rsidRPr="00967F7F" w:rsidRDefault="000F1CE2" w:rsidP="000F1CE2">
      <w:pPr>
        <w:jc w:val="center"/>
        <w:rPr>
          <w:lang w:val="es-CO"/>
        </w:rPr>
      </w:pPr>
      <w:r w:rsidRPr="000F1CE2">
        <w:rPr>
          <w:lang w:val="es-CO"/>
        </w:rPr>
        <w:t>Consulta por parte del usuario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F62A88"/>
    <w:multiLevelType w:val="hybridMultilevel"/>
    <w:tmpl w:val="B662729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8B1172"/>
    <w:multiLevelType w:val="hybridMultilevel"/>
    <w:tmpl w:val="0EAE9B44"/>
    <w:lvl w:ilvl="0" w:tplc="678A994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716394946">
    <w:abstractNumId w:val="9"/>
  </w:num>
  <w:num w:numId="11" w16cid:durableId="9999680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CE2"/>
    <w:rsid w:val="00125AE5"/>
    <w:rsid w:val="0015074B"/>
    <w:rsid w:val="001A0424"/>
    <w:rsid w:val="001F3C0F"/>
    <w:rsid w:val="0029639D"/>
    <w:rsid w:val="00326F90"/>
    <w:rsid w:val="00424C03"/>
    <w:rsid w:val="0057255F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2026-09-10T06:49:00Z</dcterms:created>
  <dcterms:modified xsi:type="dcterms:W3CDTF">2026-09-10T06:49:00Z</dcterms:modified>
  <cp:category/>
</cp:coreProperties>
</file>