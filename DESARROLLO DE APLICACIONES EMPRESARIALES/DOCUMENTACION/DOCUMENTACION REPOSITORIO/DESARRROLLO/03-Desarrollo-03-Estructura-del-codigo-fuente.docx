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3B796" w14:textId="3FE6D948" w:rsidR="009D72EB" w:rsidRDefault="009D72EB" w:rsidP="009D72EB">
      <w:pPr>
        <w:pStyle w:val="Ttulo1"/>
        <w:jc w:val="center"/>
        <w:rPr>
          <w:lang w:val="es-CO"/>
        </w:rPr>
      </w:pPr>
      <w:r>
        <w:rPr>
          <w:lang w:val="es-CO"/>
        </w:rPr>
        <w:t>Estructura del codigo</w:t>
      </w:r>
    </w:p>
    <w:p w14:paraId="31F21D67" w14:textId="6DC67CD6" w:rsidR="009D72EB" w:rsidRPr="009D72EB" w:rsidRDefault="009D72EB" w:rsidP="009D72EB">
      <w:pPr>
        <w:ind w:firstLine="0"/>
        <w:rPr>
          <w:lang w:val="es-CO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5B3824CE" wp14:editId="114F21A0">
            <wp:simplePos x="0" y="0"/>
            <wp:positionH relativeFrom="column">
              <wp:posOffset>-1120775</wp:posOffset>
            </wp:positionH>
            <wp:positionV relativeFrom="paragraph">
              <wp:posOffset>208824</wp:posOffset>
            </wp:positionV>
            <wp:extent cx="8141970" cy="8547735"/>
            <wp:effectExtent l="0" t="0" r="0" b="5715"/>
            <wp:wrapNone/>
            <wp:docPr id="17080753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75370" name="Imagen 17080753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41970" cy="854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CE5E704" wp14:editId="25D24B76">
                <wp:extent cx="304800" cy="304800"/>
                <wp:effectExtent l="0" t="0" r="0" b="0"/>
                <wp:docPr id="1282843097" name="Rectángulo 1" descr="Imagen generada: Estructura del código fuente documind-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BF5132" id="Rectángulo 1" o:spid="_x0000_s1026" alt="Imagen generada: Estructura del código fuente documind-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F1CCC5" w14:textId="5CDAB68B" w:rsidR="001F3C0F" w:rsidRPr="00967F7F" w:rsidRDefault="001F3C0F" w:rsidP="009D72EB">
      <w:pPr>
        <w:rPr>
          <w:lang w:val="es-CO"/>
        </w:rPr>
      </w:pP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053FC5"/>
    <w:multiLevelType w:val="hybridMultilevel"/>
    <w:tmpl w:val="5790835A"/>
    <w:lvl w:ilvl="0" w:tplc="5E764C1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B13A16"/>
    <w:multiLevelType w:val="hybridMultilevel"/>
    <w:tmpl w:val="41B62EE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  <w:num w:numId="10" w16cid:durableId="1979458959">
    <w:abstractNumId w:val="10"/>
  </w:num>
  <w:num w:numId="11" w16cid:durableId="11242324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D139A"/>
    <w:rsid w:val="001F3C0F"/>
    <w:rsid w:val="0029639D"/>
    <w:rsid w:val="00326F90"/>
    <w:rsid w:val="0057255F"/>
    <w:rsid w:val="00967F7F"/>
    <w:rsid w:val="009D72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2026-09-10T06:29:00Z</dcterms:created>
  <dcterms:modified xsi:type="dcterms:W3CDTF">2026-09-10T06:29:00Z</dcterms:modified>
  <cp:category/>
</cp:coreProperties>
</file>